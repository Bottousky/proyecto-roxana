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rFonts w:ascii="Aptos Display" w:hAnsi="Aptos Display"/>
          <w:b/>
          <w:color w:val="B28A3B"/>
          <w:sz w:val="26"/>
        </w:rPr>
        <w:t>PROYECTO ROXANA</w:t>
      </w:r>
    </w:p>
    <w:p>
      <w:pPr>
        <w:jc w:val="center"/>
      </w:pPr>
      <w:r>
        <w:rPr>
          <w:rFonts w:ascii="Aptos Display" w:hAnsi="Aptos Display"/>
          <w:b/>
          <w:color w:val="1A2230"/>
          <w:sz w:val="56"/>
        </w:rPr>
        <w:t>Ecosistema 3D y setup</w:t>
        <w:br/>
        <w:t>operativo para Codex</w:t>
      </w:r>
    </w:p>
    <w:p>
      <w:pPr>
        <w:spacing w:before="240"/>
        <w:jc w:val="center"/>
      </w:pPr>
      <w:r>
        <w:rPr>
          <w:rFonts w:ascii="Aptos" w:hAnsi="Aptos"/>
          <w:color w:val="5A6069"/>
          <w:sz w:val="24"/>
        </w:rPr>
        <w:t>Guía de arquitectura, skills, MCP, generación de assets, control visual, rendimiento y productos físicos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08"/>
      </w:tblGrid>
      <w:tr>
        <w:tc>
          <w:tcPr>
            <w:tcW w:type="dxa" w:w="10166"/>
            <w:shd w:fill="F7F0E1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5B3C16"/>
                <w:sz w:val="22"/>
              </w:rPr>
              <w:t>Arquitectura híbrida · Skills · MCP · Meshy · img2threejs</w:t>
              <w:br/>
              <w:t>QA visual · Rendimiento web · Impresión 3D</w:t>
            </w:r>
          </w:p>
        </w:tc>
      </w:tr>
    </w:tbl>
    <w:p>
      <w:pPr>
        <w:spacing w:before="2200"/>
        <w:jc w:val="center"/>
      </w:pPr>
      <w:r>
        <w:rPr>
          <w:rFonts w:ascii="Aptos" w:hAnsi="Aptos"/>
          <w:color w:val="5A6069"/>
          <w:sz w:val="20"/>
        </w:rPr>
        <w:t>Repositorio: Bottousky/proyecto-roxana</w:t>
        <w:br/>
        <w:t>Versión 1.0 — 28 de julio de 2026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rPr>
          <w:rFonts w:ascii="Aptos" w:hAnsi="Aptos"/>
          <w:sz w:val="20"/>
        </w:rPr>
        <w:t>La calidad visual buscada no requiere elegir una única herramienta. El sistema recomendado combina arquitectura y mecanismos procedurales, assets generados con Meshy, sprites cuando la cámara lo favorece, un runtime Three.js integrado al shell existente y un bucle obligatorio de capturas, crítica y métricas.</w:t>
      </w:r>
    </w:p>
    <w:p>
      <w:pPr>
        <w:ind w:left="504" w:right="288"/>
        <w:shd w:fill="FFF7E6"/>
      </w:pPr>
      <w:r>
        <w:rPr>
          <w:rFonts w:ascii="Aptos" w:hAnsi="Aptos"/>
          <w:b/>
          <w:color w:val="B28A3B"/>
          <w:sz w:val="20"/>
        </w:rPr>
        <w:t xml:space="preserve">▸ </w:t>
      </w:r>
      <w:r>
        <w:rPr>
          <w:rFonts w:ascii="Aptos" w:hAnsi="Aptos"/>
          <w:sz w:val="20"/>
        </w:rPr>
        <w:t>El setup conserva el stack actual y el Arco I estable. Codex debe dejar reglas, skills, MCP, manifiestos, validadores y documentación antes de producir el hall final. La primera salida no es una escuela terminada: es una fábrica reproducible de mundos y productos.</w:t>
      </w:r>
    </w:p>
    <w:p>
      <w:pPr>
        <w:pStyle w:val="Heading1"/>
      </w:pPr>
      <w:r>
        <w:t>Contenido</w:t>
      </w:r>
    </w:p>
    <w:p>
      <w:pPr>
        <w:pStyle w:val="ListBullet"/>
      </w:pPr>
      <w:r>
        <w:rPr>
          <w:rFonts w:ascii="Aptos" w:hAnsi="Aptos"/>
          <w:color w:val="32373E"/>
          <w:sz w:val="19"/>
        </w:rPr>
        <w:t>1. Decisión ejecutiva</w:t>
      </w:r>
    </w:p>
    <w:p>
      <w:pPr>
        <w:pStyle w:val="ListBullet"/>
      </w:pPr>
      <w:r>
        <w:rPr>
          <w:rFonts w:ascii="Aptos" w:hAnsi="Aptos"/>
          <w:color w:val="32373E"/>
          <w:sz w:val="19"/>
        </w:rPr>
        <w:t>2. Estado real del repositorio</w:t>
      </w:r>
    </w:p>
    <w:p>
      <w:pPr>
        <w:pStyle w:val="ListBullet"/>
      </w:pPr>
      <w:r>
        <w:rPr>
          <w:rFonts w:ascii="Aptos" w:hAnsi="Aptos"/>
          <w:color w:val="32373E"/>
          <w:sz w:val="19"/>
        </w:rPr>
        <w:t>3. Ecosistema de Codex</w:t>
      </w:r>
    </w:p>
    <w:p>
      <w:pPr>
        <w:pStyle w:val="ListBullet"/>
      </w:pPr>
      <w:r>
        <w:rPr>
          <w:rFonts w:ascii="Aptos" w:hAnsi="Aptos"/>
          <w:color w:val="32373E"/>
          <w:sz w:val="19"/>
        </w:rPr>
        <w:t>4. Setup exacto</w:t>
      </w:r>
    </w:p>
    <w:p>
      <w:pPr>
        <w:pStyle w:val="ListBullet"/>
      </w:pPr>
      <w:r>
        <w:rPr>
          <w:rFonts w:ascii="Aptos" w:hAnsi="Aptos"/>
          <w:color w:val="32373E"/>
          <w:sz w:val="19"/>
        </w:rPr>
        <w:t>5. Precedencia y enrutamiento</w:t>
      </w:r>
    </w:p>
    <w:p>
      <w:pPr>
        <w:pStyle w:val="ListBullet"/>
      </w:pPr>
      <w:r>
        <w:rPr>
          <w:rFonts w:ascii="Aptos" w:hAnsi="Aptos"/>
          <w:color w:val="32373E"/>
          <w:sz w:val="19"/>
        </w:rPr>
        <w:t>6. Manifiesto y ciclo de assets</w:t>
      </w:r>
    </w:p>
    <w:p>
      <w:pPr>
        <w:pStyle w:val="ListBullet"/>
      </w:pPr>
      <w:r>
        <w:rPr>
          <w:rFonts w:ascii="Aptos" w:hAnsi="Aptos"/>
          <w:color w:val="32373E"/>
          <w:sz w:val="19"/>
        </w:rPr>
        <w:t>7. Política Meshy</w:t>
      </w:r>
    </w:p>
    <w:p>
      <w:pPr>
        <w:pStyle w:val="ListBullet"/>
      </w:pPr>
      <w:r>
        <w:rPr>
          <w:rFonts w:ascii="Aptos" w:hAnsi="Aptos"/>
          <w:color w:val="32373E"/>
          <w:sz w:val="19"/>
        </w:rPr>
        <w:t>8. Política img2threejs</w:t>
      </w:r>
    </w:p>
    <w:p>
      <w:pPr>
        <w:pStyle w:val="ListBullet"/>
      </w:pPr>
      <w:r>
        <w:rPr>
          <w:rFonts w:ascii="Aptos" w:hAnsi="Aptos"/>
          <w:color w:val="32373E"/>
          <w:sz w:val="19"/>
        </w:rPr>
        <w:t>9. Roxana World Builder</w:t>
      </w:r>
    </w:p>
    <w:p>
      <w:pPr>
        <w:pStyle w:val="ListBullet"/>
      </w:pPr>
      <w:r>
        <w:rPr>
          <w:rFonts w:ascii="Aptos" w:hAnsi="Aptos"/>
          <w:color w:val="32373E"/>
          <w:sz w:val="19"/>
        </w:rPr>
        <w:t>10. Personajes híbridos</w:t>
      </w:r>
    </w:p>
    <w:p>
      <w:pPr>
        <w:pStyle w:val="ListBullet"/>
      </w:pPr>
      <w:r>
        <w:rPr>
          <w:rFonts w:ascii="Aptos" w:hAnsi="Aptos"/>
          <w:color w:val="32373E"/>
          <w:sz w:val="19"/>
        </w:rPr>
        <w:t>11. Biblia de escala</w:t>
      </w:r>
    </w:p>
    <w:p>
      <w:pPr>
        <w:pStyle w:val="ListBullet"/>
      </w:pPr>
      <w:r>
        <w:rPr>
          <w:rFonts w:ascii="Aptos" w:hAnsi="Aptos"/>
          <w:color w:val="32373E"/>
          <w:sz w:val="19"/>
        </w:rPr>
        <w:t>12. Render e iluminación</w:t>
      </w:r>
    </w:p>
    <w:p>
      <w:pPr>
        <w:pStyle w:val="ListBullet"/>
      </w:pPr>
      <w:r>
        <w:rPr>
          <w:rFonts w:ascii="Aptos" w:hAnsi="Aptos"/>
          <w:color w:val="32373E"/>
          <w:sz w:val="19"/>
        </w:rPr>
        <w:t>13. Rendimiento</w:t>
      </w:r>
    </w:p>
    <w:p>
      <w:pPr>
        <w:pStyle w:val="ListBullet"/>
      </w:pPr>
      <w:r>
        <w:rPr>
          <w:rFonts w:ascii="Aptos" w:hAnsi="Aptos"/>
          <w:color w:val="32373E"/>
          <w:sz w:val="19"/>
        </w:rPr>
        <w:t>14. QA visual</w:t>
      </w:r>
    </w:p>
    <w:p>
      <w:pPr>
        <w:pStyle w:val="ListBullet"/>
      </w:pPr>
      <w:r>
        <w:rPr>
          <w:rFonts w:ascii="Aptos" w:hAnsi="Aptos"/>
          <w:color w:val="32373E"/>
          <w:sz w:val="19"/>
        </w:rPr>
        <w:t>15. Hitos</w:t>
      </w:r>
    </w:p>
    <w:p>
      <w:pPr>
        <w:pStyle w:val="ListBullet"/>
      </w:pPr>
      <w:r>
        <w:rPr>
          <w:rFonts w:ascii="Aptos" w:hAnsi="Aptos"/>
          <w:color w:val="32373E"/>
          <w:sz w:val="19"/>
        </w:rPr>
        <w:t>16. Definición de terminado</w:t>
      </w:r>
    </w:p>
    <w:p>
      <w:pPr>
        <w:pStyle w:val="ListBullet"/>
      </w:pPr>
      <w:r>
        <w:rPr>
          <w:rFonts w:ascii="Aptos" w:hAnsi="Aptos"/>
          <w:color w:val="32373E"/>
          <w:sz w:val="19"/>
        </w:rPr>
        <w:t>Apéndices A–E</w:t>
      </w:r>
    </w:p>
    <w:p>
      <w:r>
        <w:br w:type="page"/>
      </w:r>
    </w:p>
    <w:p>
      <w:pPr>
        <w:pStyle w:val="Heading2"/>
      </w:pPr>
      <w:r>
        <w:t>Cómo usar este documento</w:t>
      </w:r>
    </w:p>
    <w:p>
      <w:r>
        <w:rPr>
          <w:rFonts w:ascii="Aptos" w:hAnsi="Aptos"/>
          <w:sz w:val="20"/>
        </w:rPr>
        <w:t xml:space="preserve">Este documento no es un pedido para que Codex rehaga el juego. Es el contrato para que deje preparado un </w:t>
      </w:r>
      <w:r>
        <w:rPr>
          <w:rFonts w:ascii="Aptos" w:hAnsi="Aptos"/>
          <w:b/>
          <w:sz w:val="20"/>
        </w:rPr>
        <w:t>ecosistema de producción 3D reproducible</w:t>
      </w:r>
      <w:r>
        <w:rPr>
          <w:rFonts w:ascii="Aptos" w:hAnsi="Aptos"/>
          <w:sz w:val="20"/>
        </w:rPr>
        <w:t>, sin romper el Arco I de Ohmdal ni convertir el repositorio en una acumulación de pruebas incompatibles.</w:t>
      </w:r>
    </w:p>
    <w:p>
      <w:r>
        <w:rPr>
          <w:rFonts w:ascii="Aptos" w:hAnsi="Aptos"/>
          <w:sz w:val="20"/>
        </w:rPr>
        <w:t>El orden correcto es:</w:t>
      </w:r>
    </w:p>
    <w:p>
      <w:pPr>
        <w:ind w:left="346" w:hanging="259"/>
      </w:pPr>
      <w:r>
        <w:rPr>
          <w:rFonts w:ascii="Aptos" w:hAnsi="Aptos"/>
          <w:sz w:val="20"/>
        </w:rPr>
        <w:t xml:space="preserve">1.  Entregar a Codex el </w:t>
      </w:r>
      <w:r>
        <w:rPr>
          <w:rFonts w:ascii="Aptos" w:hAnsi="Aptos"/>
          <w:b/>
          <w:sz w:val="20"/>
        </w:rPr>
        <w:t>Prompt de setup</w:t>
      </w:r>
      <w:r>
        <w:rPr>
          <w:rFonts w:ascii="Aptos" w:hAnsi="Aptos"/>
          <w:sz w:val="20"/>
        </w:rPr>
        <w:t xml:space="preserve"> del Apéndice D —o el archivo separado incluido con esta guía—.</w:t>
      </w:r>
    </w:p>
    <w:p>
      <w:pPr>
        <w:ind w:left="346" w:hanging="259"/>
      </w:pPr>
      <w:r>
        <w:rPr>
          <w:rFonts w:ascii="Aptos" w:hAnsi="Aptos"/>
          <w:sz w:val="20"/>
        </w:rPr>
        <w:t>2.  Hacer que Codex audite el repositorio y cree una rama corta.</w:t>
      </w:r>
    </w:p>
    <w:p>
      <w:pPr>
        <w:ind w:left="346" w:hanging="259"/>
      </w:pPr>
      <w:r>
        <w:rPr>
          <w:rFonts w:ascii="Aptos" w:hAnsi="Aptos"/>
          <w:sz w:val="20"/>
        </w:rPr>
        <w:t>3.  Instalar y verificar skills/MCP.</w:t>
      </w:r>
    </w:p>
    <w:p>
      <w:pPr>
        <w:ind w:left="346" w:hanging="259"/>
      </w:pPr>
      <w:r>
        <w:rPr>
          <w:rFonts w:ascii="Aptos" w:hAnsi="Aptos"/>
          <w:sz w:val="20"/>
        </w:rPr>
        <w:t>4.  Crear reglas, manifiestos, scripts y gates.</w:t>
      </w:r>
    </w:p>
    <w:p>
      <w:pPr>
        <w:ind w:left="346" w:hanging="259"/>
      </w:pPr>
      <w:r>
        <w:rPr>
          <w:rFonts w:ascii="Aptos" w:hAnsi="Aptos"/>
          <w:sz w:val="20"/>
        </w:rPr>
        <w:t>5.  Ejecutar una prueba mínima del pipeline, no una reconstrucción artística completa.</w:t>
      </w:r>
    </w:p>
    <w:p>
      <w:pPr>
        <w:ind w:left="346" w:hanging="259"/>
      </w:pPr>
      <w:r>
        <w:rPr>
          <w:rFonts w:ascii="Aptos" w:hAnsi="Aptos"/>
          <w:sz w:val="20"/>
        </w:rPr>
        <w:t>6.  Recién después comenzar la vertical slice del hall.</w:t>
      </w:r>
    </w:p>
    <w:p>
      <w:pPr>
        <w:ind w:left="504" w:right="288"/>
        <w:shd w:fill="FFF7E6"/>
      </w:pPr>
      <w:r>
        <w:rPr>
          <w:rFonts w:ascii="Aptos" w:hAnsi="Aptos"/>
          <w:b/>
          <w:color w:val="B28A3B"/>
          <w:sz w:val="20"/>
        </w:rPr>
        <w:t xml:space="preserve">▸ </w:t>
      </w:r>
      <w:r>
        <w:rPr>
          <w:rFonts w:ascii="Aptos" w:hAnsi="Aptos"/>
          <w:b/>
          <w:sz w:val="20"/>
        </w:rPr>
        <w:t>Regla principal:</w:t>
      </w:r>
      <w:r>
        <w:rPr>
          <w:rFonts w:ascii="Aptos" w:hAnsi="Aptos"/>
          <w:sz w:val="20"/>
        </w:rPr>
        <w:t xml:space="preserve"> compilar no equivale a terminar. Para el trabajo visual, una tarea sólo termina con evidencia: captura, comparación, métricas y lista de diferencias pendientes.</w:t>
      </w:r>
    </w:p>
    <w:p>
      <w:pPr>
        <w:pStyle w:val="Heading1"/>
      </w:pPr>
      <w:r>
        <w:t>1. Decisión ejecutiva</w:t>
      </w:r>
    </w:p>
    <w:p>
      <w:pPr>
        <w:pStyle w:val="Heading2"/>
      </w:pPr>
      <w:r>
        <w:t>1.1 Stack que se conserva</w:t>
      </w:r>
    </w:p>
    <w:p>
      <w:r>
        <w:rPr>
          <w:rFonts w:ascii="Aptos" w:hAnsi="Aptos"/>
          <w:sz w:val="20"/>
        </w:rPr>
        <w:t xml:space="preserve">Proyecto Roxana ya está construido sobre </w:t>
      </w:r>
      <w:r>
        <w:rPr>
          <w:rFonts w:ascii="Aptos" w:hAnsi="Aptos"/>
          <w:b/>
          <w:sz w:val="20"/>
        </w:rPr>
        <w:t>TypeScript + Vite</w:t>
      </w:r>
      <w:r>
        <w:rPr>
          <w:rFonts w:ascii="Aptos" w:hAnsi="Aptos"/>
          <w:sz w:val="20"/>
        </w:rPr>
        <w:t xml:space="preserve">, con </w:t>
      </w:r>
      <w:r>
        <w:rPr>
          <w:rFonts w:ascii="Aptos" w:hAnsi="Aptos"/>
          <w:b/>
          <w:sz w:val="20"/>
        </w:rPr>
        <w:t>Phaser 4</w:t>
      </w:r>
      <w:r>
        <w:rPr>
          <w:rFonts w:ascii="Aptos" w:hAnsi="Aptos"/>
          <w:sz w:val="20"/>
        </w:rPr>
        <w:t xml:space="preserve"> para la experiencia cenital de Ohmdal y </w:t>
      </w:r>
      <w:r>
        <w:rPr>
          <w:rFonts w:ascii="Aptos" w:hAnsi="Aptos"/>
          <w:b/>
          <w:sz w:val="20"/>
        </w:rPr>
        <w:t>Three.js</w:t>
      </w:r>
      <w:r>
        <w:rPr>
          <w:rFonts w:ascii="Aptos" w:hAnsi="Aptos"/>
          <w:sz w:val="20"/>
        </w:rPr>
        <w:t xml:space="preserve"> incorporado para el spike del Instituto. El shell soporta runtimes de experiencia cargados bajo demanda. Por lo tanto:</w:t>
      </w:r>
    </w:p>
    <w:p>
      <w:pPr>
        <w:pStyle w:val="ListBullet"/>
      </w:pPr>
      <w:r>
        <w:rPr>
          <w:rFonts w:ascii="Aptos" w:hAnsi="Aptos"/>
          <w:b/>
          <w:sz w:val="20"/>
        </w:rPr>
        <w:t>No migrar ahora a React, React Three Fiber, Next.js, Unity o Godot.</w:t>
      </w:r>
    </w:p>
    <w:p>
      <w:pPr>
        <w:pStyle w:val="ListBullet"/>
      </w:pPr>
      <w:r>
        <w:rPr>
          <w:rFonts w:ascii="Aptos" w:hAnsi="Aptos"/>
          <w:b/>
          <w:sz w:val="20"/>
        </w:rPr>
        <w:t>No reescribir Ohmdal.</w:t>
      </w:r>
    </w:p>
    <w:p>
      <w:pPr>
        <w:pStyle w:val="ListBullet"/>
      </w:pPr>
      <w:r>
        <w:rPr>
          <w:rFonts w:ascii="Aptos" w:hAnsi="Aptos"/>
          <w:b/>
          <w:sz w:val="20"/>
        </w:rPr>
        <w:t>No eliminar el prólogo cenital actual.</w:t>
      </w:r>
    </w:p>
    <w:p>
      <w:pPr>
        <w:pStyle w:val="ListBullet"/>
      </w:pPr>
      <w:r>
        <w:rPr>
          <w:rFonts w:ascii="Aptos" w:hAnsi="Aptos"/>
          <w:b/>
          <w:sz w:val="20"/>
        </w:rPr>
        <w:t>Conservar el gate `?school3d=1`</w:t>
      </w:r>
      <w:r>
        <w:rPr>
          <w:rFonts w:ascii="Aptos" w:hAnsi="Aptos"/>
          <w:sz w:val="20"/>
        </w:rPr>
        <w:t xml:space="preserve"> hasta que la variante 3D supere los criterios visuales y de rendimiento.</w:t>
      </w:r>
    </w:p>
    <w:p>
      <w:pPr>
        <w:pStyle w:val="ListBullet"/>
      </w:pPr>
      <w:r>
        <w:rPr>
          <w:rFonts w:ascii="Aptos" w:hAnsi="Aptos"/>
          <w:sz w:val="20"/>
        </w:rPr>
        <w:t>Extender la base actual con módulos y herramientas, no reemplazarla por una demo aislada.</w:t>
      </w:r>
    </w:p>
    <w:p>
      <w:pPr>
        <w:pStyle w:val="Heading2"/>
      </w:pPr>
      <w:r>
        <w:t>1.2 Pipeline oficial propuesto</w:t>
      </w:r>
    </w:p>
    <w:p>
      <w:pPr>
        <w:pStyle w:val="NoSpacing"/>
        <w:spacing w:before="40" w:after="100"/>
        <w:ind w:left="259" w:right="144"/>
        <w:shd w:fill="F2F3F5"/>
        <w:pBdr>
          <w:left w:val="single" w:sz="16" w:space="4" w:color="B28A3B"/>
        </w:pBdr>
      </w:pPr>
      <w:r>
        <w:rPr>
          <w:rFonts w:ascii="Liberation Mono" w:hAnsi="Liberation Mono"/>
          <w:color w:val="282D34"/>
          <w:sz w:val="16"/>
        </w:rPr>
        <w:t>ChatGPT / ImageGen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referencias maestras, vistas ortográficas, sprites, UI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      │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      ├──────────────┐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      ▼              ▼</w:t>
      </w:r>
      <w:r>
        <w:br/>
      </w:r>
      <w:r>
        <w:rPr>
          <w:rFonts w:ascii="Liberation Mono" w:hAnsi="Liberation Mono"/>
          <w:color w:val="282D34"/>
          <w:sz w:val="16"/>
        </w:rPr>
        <w:t>img2threejs / Codex       Meshy API / MCP</w:t>
      </w:r>
      <w:r>
        <w:br/>
      </w:r>
      <w:r>
        <w:rPr>
          <w:rFonts w:ascii="Liberation Mono" w:hAnsi="Liberation Mono"/>
          <w:color w:val="282D34"/>
          <w:sz w:val="16"/>
        </w:rPr>
        <w:t>arquitectura procedural   props orgánicos, estatuas,</w:t>
      </w:r>
      <w:r>
        <w:br/>
      </w:r>
      <w:r>
        <w:rPr>
          <w:rFonts w:ascii="Liberation Mono" w:hAnsi="Liberation Mono"/>
          <w:color w:val="282D34"/>
          <w:sz w:val="16"/>
        </w:rPr>
        <w:t>hard-surface, mecanismos  personajes, assets rápidos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      │              │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      └──────┬───────┘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             ▼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Roxana Asset Pipeline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escala · pivote · collider · LOD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compresión · licencia · catálogo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             │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             ▼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  Three.js dentro del shell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Instituto / mundos 3D / 2.5D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             │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             ▼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Playwright + crítico visual + métricas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             │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             ▼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  producto web aprobado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</w:t>
      </w:r>
      <w:r>
        <w:br/>
      </w:r>
      <w:r>
        <w:rPr>
          <w:rFonts w:ascii="Liberation Mono" w:hAnsi="Liberation Mono"/>
          <w:color w:val="282D34"/>
          <w:sz w:val="16"/>
        </w:rPr>
        <w:t>Rama física paralela:</w:t>
      </w:r>
      <w:r>
        <w:br/>
      </w:r>
      <w:r>
        <w:rPr>
          <w:rFonts w:ascii="Liberation Mono" w:hAnsi="Liberation Mono"/>
          <w:color w:val="282D34"/>
          <w:sz w:val="16"/>
        </w:rPr>
        <w:t>modelo maestro → Meshy decorativo / CAD funcional → STL/3MF → slicer → prototipo</w:t>
      </w:r>
    </w:p>
    <w:p>
      <w:pPr>
        <w:pStyle w:val="Heading2"/>
      </w:pPr>
      <w:r>
        <w:t>1.3 Reparto de responsabilidades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73246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Necesidad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73246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Herramienta principal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73246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Motivo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Arquitectura, escaleras, arcos, barandas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 xml:space="preserve">Three.js procedural / </w:t>
            </w:r>
            <w:r>
              <w:rPr>
                <w:rFonts w:ascii="Aptos" w:hAnsi="Aptos"/>
                <w:b w:val="0"/>
                <w:color w:val="282D34"/>
                <w:sz w:val="17"/>
              </w:rPr>
              <w:t>img2threejs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Escala exacta, piezas editables y reutilizables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Máquinas, mecanismos y puzzles físicos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Procedural + modelos matemáticos TypeScript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El aspecto y el comportamiento deben compartir parámetros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Estatua de Roxana, personajes, criaturas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Meshy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Resuelve rápido formas orgánicas y escultóricas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Prop protagonista irregular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Meshy, con referencia multivista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Más fidelidad que una primitiva improvisada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Libro, pupitre, lámpara, columna modular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Comparativa: procedural o Meshy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Elegir por coste, control y reutilización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NPC isométrico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Sprite 2D animado o GLB liviano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Evita rigging cuando la cámara controlada no lo necesita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Terreno, agua, vegetación repetida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Procedural + instancing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Control de mundo y rendimiento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Corrección de malla compleja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Blender automatizado/MCP, sólo cuando sea necesario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Herramienta de rescate; no requisito diario para el usuario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Pieza física funcional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OpenSCAD/FreeCAD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Tolerancias, medidas y encastres deterministas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Pieza física decorativa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Meshy + reparación de impresión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Prototipado rápido y variantes visuales</w:t>
            </w:r>
          </w:p>
        </w:tc>
      </w:tr>
    </w:tbl>
    <w:p>
      <w:pPr>
        <w:spacing w:after="20"/>
      </w:pPr>
    </w:p>
    <w:p>
      <w:pPr>
        <w:pStyle w:val="Heading1"/>
      </w:pPr>
      <w:r>
        <w:t>2. Estado real del repositorio</w:t>
      </w:r>
    </w:p>
    <w:p>
      <w:r>
        <w:rPr>
          <w:rFonts w:ascii="Aptos" w:hAnsi="Aptos"/>
          <w:sz w:val="20"/>
        </w:rPr>
        <w:t>Codex debe comenzar leyendo, no suponiendo. La base actual contiene:</w:t>
      </w:r>
    </w:p>
    <w:p>
      <w:pPr>
        <w:pStyle w:val="ListBullet"/>
      </w:pPr>
      <w:r>
        <w:rPr>
          <w:rFonts w:ascii="Liberation Mono" w:hAnsi="Liberation Mono"/>
          <w:color w:val="5B3C16"/>
          <w:sz w:val="18"/>
        </w:rPr>
        <w:t>package.json</w:t>
      </w:r>
      <w:r>
        <w:rPr>
          <w:rFonts w:ascii="Aptos" w:hAnsi="Aptos"/>
          <w:sz w:val="20"/>
        </w:rPr>
        <w:t>: Vite, TypeScript, Phaser 4 y Three.js.</w:t>
      </w:r>
    </w:p>
    <w:p>
      <w:pPr>
        <w:pStyle w:val="ListBullet"/>
      </w:pPr>
      <w:r>
        <w:rPr>
          <w:rFonts w:ascii="Liberation Mono" w:hAnsi="Liberation Mono"/>
          <w:color w:val="5B3C16"/>
          <w:sz w:val="18"/>
        </w:rPr>
        <w:t>src/experiences</w:t>
      </w:r>
      <w:r>
        <w:rPr>
          <w:rFonts w:ascii="Aptos" w:hAnsi="Aptos"/>
          <w:sz w:val="20"/>
        </w:rPr>
        <w:t>: manifiestos, registro y runtimes.</w:t>
      </w:r>
    </w:p>
    <w:p>
      <w:pPr>
        <w:pStyle w:val="ListBullet"/>
      </w:pPr>
      <w:r>
        <w:rPr>
          <w:rFonts w:ascii="Liberation Mono" w:hAnsi="Liberation Mono"/>
          <w:color w:val="5B3C16"/>
          <w:sz w:val="18"/>
        </w:rPr>
        <w:t>src/experiences/instituto</w:t>
      </w:r>
      <w:r>
        <w:rPr>
          <w:rFonts w:ascii="Aptos" w:hAnsi="Aptos"/>
          <w:sz w:val="20"/>
        </w:rPr>
        <w:t>: spike Three.js.</w:t>
      </w:r>
    </w:p>
    <w:p>
      <w:pPr>
        <w:pStyle w:val="ListBullet"/>
      </w:pPr>
      <w:r>
        <w:rPr>
          <w:rFonts w:ascii="Liberation Mono" w:hAnsi="Liberation Mono"/>
          <w:color w:val="5B3C16"/>
          <w:sz w:val="18"/>
        </w:rPr>
        <w:t>src/jugar</w:t>
      </w:r>
      <w:r>
        <w:rPr>
          <w:rFonts w:ascii="Aptos" w:hAnsi="Aptos"/>
          <w:sz w:val="20"/>
        </w:rPr>
        <w:t>: Ohmdal cenital estable.</w:t>
      </w:r>
    </w:p>
    <w:p>
      <w:pPr>
        <w:pStyle w:val="ListBullet"/>
      </w:pPr>
      <w:r>
        <w:rPr>
          <w:rFonts w:ascii="Liberation Mono" w:hAnsi="Liberation Mono"/>
          <w:color w:val="5B3C16"/>
          <w:sz w:val="18"/>
        </w:rPr>
        <w:t>docs/plan-plataforma-cinco-juegos.md</w:t>
      </w:r>
      <w:r>
        <w:rPr>
          <w:rFonts w:ascii="Aptos" w:hAnsi="Aptos"/>
          <w:sz w:val="20"/>
        </w:rPr>
        <w:t>: shell persistente y runtimes diferentes.</w:t>
      </w:r>
    </w:p>
    <w:p>
      <w:pPr>
        <w:pStyle w:val="ListBullet"/>
      </w:pPr>
      <w:r>
        <w:rPr>
          <w:rFonts w:ascii="Liberation Mono" w:hAnsi="Liberation Mono"/>
          <w:color w:val="5B3C16"/>
          <w:sz w:val="18"/>
        </w:rPr>
        <w:t>docs/spec-p3-escuela-3d.md</w:t>
      </w:r>
      <w:r>
        <w:rPr>
          <w:rFonts w:ascii="Aptos" w:hAnsi="Aptos"/>
          <w:sz w:val="20"/>
        </w:rPr>
        <w:t>: greybox deliberado del Instituto.</w:t>
      </w:r>
    </w:p>
    <w:p>
      <w:pPr>
        <w:pStyle w:val="ListBullet"/>
      </w:pPr>
      <w:r>
        <w:rPr>
          <w:rFonts w:ascii="Aptos" w:hAnsi="Aptos"/>
          <w:sz w:val="20"/>
        </w:rPr>
        <w:t xml:space="preserve">scripts existentes de </w:t>
      </w:r>
      <w:r>
        <w:rPr>
          <w:rFonts w:ascii="Liberation Mono" w:hAnsi="Liberation Mono"/>
          <w:color w:val="5B3C16"/>
          <w:sz w:val="18"/>
        </w:rPr>
        <w:t>test</w:t>
      </w:r>
      <w:r>
        <w:rPr>
          <w:rFonts w:ascii="Aptos" w:hAnsi="Aptos"/>
          <w:sz w:val="20"/>
        </w:rPr>
        <w:t xml:space="preserve"> y </w:t>
      </w:r>
      <w:r>
        <w:rPr>
          <w:rFonts w:ascii="Liberation Mono" w:hAnsi="Liberation Mono"/>
          <w:color w:val="5B3C16"/>
          <w:sz w:val="18"/>
        </w:rPr>
        <w:t>verify</w:t>
      </w:r>
      <w:r>
        <w:rPr>
          <w:rFonts w:ascii="Aptos" w:hAnsi="Aptos"/>
          <w:sz w:val="20"/>
        </w:rPr>
        <w:t>.</w:t>
      </w:r>
    </w:p>
    <w:p>
      <w:r>
        <w:rPr>
          <w:rFonts w:ascii="Aptos" w:hAnsi="Aptos"/>
          <w:sz w:val="20"/>
        </w:rPr>
        <w:t xml:space="preserve">El documento P3 actual especifica cajas y materiales Lambert porque era una prueba técnica. </w:t>
      </w:r>
      <w:r>
        <w:rPr>
          <w:rFonts w:ascii="Aptos" w:hAnsi="Aptos"/>
          <w:b/>
          <w:sz w:val="20"/>
        </w:rPr>
        <w:t>No debe tratarse como dirección artística definitiva.</w:t>
      </w:r>
      <w:r>
        <w:rPr>
          <w:rFonts w:ascii="Aptos" w:hAnsi="Aptos"/>
          <w:sz w:val="20"/>
        </w:rPr>
        <w:t xml:space="preserve"> La evolución consiste en preservar el runtime, el modelo de movimiento, las interacciones y la transición; luego reemplazar la capa visual por un pipeline de producción.</w:t>
      </w:r>
    </w:p>
    <w:p>
      <w:pPr>
        <w:pStyle w:val="Heading2"/>
      </w:pPr>
      <w:r>
        <w:t>2.1 Restricciones de integración</w:t>
      </w:r>
    </w:p>
    <w:p>
      <w:pPr>
        <w:ind w:left="346" w:hanging="259"/>
      </w:pPr>
      <w:r>
        <w:rPr>
          <w:rFonts w:ascii="Aptos" w:hAnsi="Aptos"/>
          <w:sz w:val="20"/>
        </w:rPr>
        <w:t xml:space="preserve">1.  </w:t>
      </w:r>
      <w:r>
        <w:rPr>
          <w:rFonts w:ascii="Liberation Mono" w:hAnsi="Liberation Mono"/>
          <w:color w:val="5B3C16"/>
          <w:sz w:val="18"/>
        </w:rPr>
        <w:t>main</w:t>
      </w:r>
      <w:r>
        <w:rPr>
          <w:rFonts w:ascii="Aptos" w:hAnsi="Aptos"/>
          <w:sz w:val="20"/>
        </w:rPr>
        <w:t xml:space="preserve"> debe seguir desplegable.</w:t>
      </w:r>
    </w:p>
    <w:p>
      <w:pPr>
        <w:ind w:left="346" w:hanging="259"/>
      </w:pPr>
      <w:r>
        <w:rPr>
          <w:rFonts w:ascii="Aptos" w:hAnsi="Aptos"/>
          <w:sz w:val="20"/>
        </w:rPr>
        <w:t xml:space="preserve">2.  El setup se hace en </w:t>
      </w:r>
      <w:r>
        <w:rPr>
          <w:rFonts w:ascii="Liberation Mono" w:hAnsi="Liberation Mono"/>
          <w:color w:val="5B3C16"/>
          <w:sz w:val="18"/>
        </w:rPr>
        <w:t>codex/setup-ecosistema-3d</w:t>
      </w:r>
      <w:r>
        <w:rPr>
          <w:rFonts w:ascii="Aptos" w:hAnsi="Aptos"/>
          <w:sz w:val="20"/>
        </w:rPr>
        <w:t>.</w:t>
      </w:r>
    </w:p>
    <w:p>
      <w:pPr>
        <w:ind w:left="346" w:hanging="259"/>
      </w:pPr>
      <w:r>
        <w:rPr>
          <w:rFonts w:ascii="Aptos" w:hAnsi="Aptos"/>
          <w:sz w:val="20"/>
        </w:rPr>
        <w:t>3.  Los cambios de setup no deben alterar gameplay.</w:t>
      </w:r>
    </w:p>
    <w:p>
      <w:pPr>
        <w:ind w:left="346" w:hanging="259"/>
      </w:pPr>
      <w:r>
        <w:rPr>
          <w:rFonts w:ascii="Aptos" w:hAnsi="Aptos"/>
          <w:sz w:val="20"/>
        </w:rPr>
        <w:t xml:space="preserve">4.  Los assets fuente pesados no entran en </w:t>
      </w:r>
      <w:r>
        <w:rPr>
          <w:rFonts w:ascii="Liberation Mono" w:hAnsi="Liberation Mono"/>
          <w:color w:val="5B3C16"/>
          <w:sz w:val="18"/>
        </w:rPr>
        <w:t>src</w:t>
      </w:r>
      <w:r>
        <w:rPr>
          <w:rFonts w:ascii="Aptos" w:hAnsi="Aptos"/>
          <w:sz w:val="20"/>
        </w:rPr>
        <w:t xml:space="preserve"> ni en el bundle.</w:t>
      </w:r>
    </w:p>
    <w:p>
      <w:pPr>
        <w:ind w:left="346" w:hanging="259"/>
      </w:pPr>
      <w:r>
        <w:rPr>
          <w:rFonts w:ascii="Aptos" w:hAnsi="Aptos"/>
          <w:sz w:val="20"/>
        </w:rPr>
        <w:t>5.  El runtime final consume únicamente variantes optimizadas.</w:t>
      </w:r>
    </w:p>
    <w:p>
      <w:pPr>
        <w:ind w:left="346" w:hanging="259"/>
      </w:pPr>
      <w:r>
        <w:rPr>
          <w:rFonts w:ascii="Aptos" w:hAnsi="Aptos"/>
          <w:sz w:val="20"/>
        </w:rPr>
        <w:t>6.  Cada experiencia se carga bajo demanda.</w:t>
      </w:r>
    </w:p>
    <w:p>
      <w:pPr>
        <w:ind w:left="346" w:hanging="259"/>
      </w:pPr>
      <w:r>
        <w:rPr>
          <w:rFonts w:ascii="Aptos" w:hAnsi="Aptos"/>
          <w:sz w:val="20"/>
        </w:rPr>
        <w:t>7.  La Bitácora, progreso, diálogo y narrativa continúan siendo servicios compartidos.</w:t>
      </w:r>
    </w:p>
    <w:p>
      <w:pPr>
        <w:ind w:left="346" w:hanging="259"/>
      </w:pPr>
      <w:r>
        <w:rPr>
          <w:rFonts w:ascii="Aptos" w:hAnsi="Aptos"/>
          <w:sz w:val="20"/>
        </w:rPr>
        <w:t>8.  Los modelos pedagógicos permanecen TypeScript puro, separados de la representación 3D.</w:t>
      </w:r>
    </w:p>
    <w:p>
      <w:pPr>
        <w:pStyle w:val="Heading1"/>
      </w:pPr>
      <w:r>
        <w:t>3. Ecosistema de Codex</w:t>
      </w:r>
    </w:p>
    <w:p>
      <w:r>
        <w:rPr>
          <w:rFonts w:ascii="Aptos" w:hAnsi="Aptos"/>
          <w:sz w:val="20"/>
        </w:rPr>
        <w:t>Codex debe operar con cuatro capas complementarias. No deben mezclarse en un prompt gigante.</w:t>
      </w:r>
    </w:p>
    <w:p>
      <w:pPr>
        <w:pStyle w:val="Heading2"/>
      </w:pPr>
      <w:r>
        <w:t>3.1 `AGENTS.md`: constitución del repositorio</w:t>
      </w:r>
    </w:p>
    <w:p>
      <w:r>
        <w:rPr>
          <w:rFonts w:ascii="Aptos" w:hAnsi="Aptos"/>
          <w:sz w:val="20"/>
        </w:rPr>
        <w:t xml:space="preserve">Codex lee </w:t>
      </w:r>
      <w:r>
        <w:rPr>
          <w:rFonts w:ascii="Liberation Mono" w:hAnsi="Liberation Mono"/>
          <w:color w:val="5B3C16"/>
          <w:sz w:val="18"/>
        </w:rPr>
        <w:t>AGENTS.md</w:t>
      </w:r>
      <w:r>
        <w:rPr>
          <w:rFonts w:ascii="Aptos" w:hAnsi="Aptos"/>
          <w:sz w:val="20"/>
        </w:rPr>
        <w:t xml:space="preserve"> antes de trabajar. Este archivo debe contener normas durables:</w:t>
      </w:r>
    </w:p>
    <w:p>
      <w:pPr>
        <w:pStyle w:val="ListBullet"/>
      </w:pPr>
      <w:r>
        <w:rPr>
          <w:rFonts w:ascii="Aptos" w:hAnsi="Aptos"/>
          <w:sz w:val="20"/>
        </w:rPr>
        <w:t>arquitectura que no puede romperse;</w:t>
      </w:r>
    </w:p>
    <w:p>
      <w:pPr>
        <w:pStyle w:val="ListBullet"/>
      </w:pPr>
      <w:r>
        <w:rPr>
          <w:rFonts w:ascii="Aptos" w:hAnsi="Aptos"/>
          <w:sz w:val="20"/>
        </w:rPr>
        <w:t>comandos de validación;</w:t>
      </w:r>
    </w:p>
    <w:p>
      <w:pPr>
        <w:pStyle w:val="ListBullet"/>
      </w:pPr>
      <w:r>
        <w:rPr>
          <w:rFonts w:ascii="Aptos" w:hAnsi="Aptos"/>
          <w:sz w:val="20"/>
        </w:rPr>
        <w:t>política de dependencias;</w:t>
      </w:r>
    </w:p>
    <w:p>
      <w:pPr>
        <w:pStyle w:val="ListBullet"/>
      </w:pPr>
      <w:r>
        <w:rPr>
          <w:rFonts w:ascii="Aptos" w:hAnsi="Aptos"/>
          <w:sz w:val="20"/>
        </w:rPr>
        <w:t>definición de terminado;</w:t>
      </w:r>
    </w:p>
    <w:p>
      <w:pPr>
        <w:pStyle w:val="ListBullet"/>
      </w:pPr>
      <w:r>
        <w:rPr>
          <w:rFonts w:ascii="Aptos" w:hAnsi="Aptos"/>
          <w:sz w:val="20"/>
        </w:rPr>
        <w:t>gates visuales y de rendimiento;</w:t>
      </w:r>
    </w:p>
    <w:p>
      <w:pPr>
        <w:pStyle w:val="ListBullet"/>
      </w:pPr>
      <w:r>
        <w:rPr>
          <w:rFonts w:ascii="Aptos" w:hAnsi="Aptos"/>
          <w:sz w:val="20"/>
        </w:rPr>
        <w:t>tratamiento de secretos y assets;</w:t>
      </w:r>
    </w:p>
    <w:p>
      <w:pPr>
        <w:pStyle w:val="ListBullet"/>
      </w:pPr>
      <w:r>
        <w:rPr>
          <w:rFonts w:ascii="Aptos" w:hAnsi="Aptos"/>
          <w:sz w:val="20"/>
        </w:rPr>
        <w:t>prioridad entre skills.</w:t>
      </w:r>
    </w:p>
    <w:p>
      <w:r>
        <w:rPr>
          <w:rFonts w:ascii="Liberation Mono" w:hAnsi="Liberation Mono"/>
          <w:color w:val="5B3C16"/>
          <w:sz w:val="18"/>
        </w:rPr>
        <w:t>AGENTS.md</w:t>
      </w:r>
      <w:r>
        <w:rPr>
          <w:rFonts w:ascii="Aptos" w:hAnsi="Aptos"/>
          <w:sz w:val="20"/>
        </w:rPr>
        <w:t xml:space="preserve"> no debe contener tutoriales largos. Las instrucciones específicas viven en skills y documentos.</w:t>
      </w:r>
    </w:p>
    <w:p>
      <w:pPr>
        <w:pStyle w:val="Heading2"/>
      </w:pPr>
      <w:r>
        <w:t>3.2 Skills: procedimientos reutilizables</w:t>
      </w:r>
    </w:p>
    <w:p>
      <w:r>
        <w:rPr>
          <w:rFonts w:ascii="Aptos" w:hAnsi="Aptos"/>
          <w:sz w:val="20"/>
        </w:rPr>
        <w:t xml:space="preserve">Las skills se guardan en </w:t>
      </w:r>
      <w:r>
        <w:rPr>
          <w:rFonts w:ascii="Liberation Mono" w:hAnsi="Liberation Mono"/>
          <w:color w:val="5B3C16"/>
          <w:sz w:val="18"/>
        </w:rPr>
        <w:t>.agents/skills/&lt;nombre&gt;/SKILL.md</w:t>
      </w:r>
      <w:r>
        <w:rPr>
          <w:rFonts w:ascii="Aptos" w:hAnsi="Aptos"/>
          <w:sz w:val="20"/>
        </w:rPr>
        <w:t>, ruta de skills de repositorio reconocida por Codex.</w:t>
      </w:r>
    </w:p>
    <w:p>
      <w:pPr>
        <w:pStyle w:val="Heading3"/>
      </w:pPr>
      <w:r>
        <w:t>Skill propia obligatoria</w:t>
      </w:r>
    </w:p>
    <w:p>
      <w:r>
        <w:rPr>
          <w:rFonts w:ascii="Liberation Mono" w:hAnsi="Liberation Mono"/>
          <w:color w:val="5B3C16"/>
          <w:sz w:val="18"/>
        </w:rPr>
        <w:t>roxana-3d-director</w:t>
      </w:r>
      <w:r>
        <w:rPr>
          <w:rFonts w:ascii="Aptos" w:hAnsi="Aptos"/>
          <w:sz w:val="20"/>
        </w:rPr>
        <w:t xml:space="preserve"> será el orquestador del proyecto. Debe decidir:</w:t>
      </w:r>
    </w:p>
    <w:p>
      <w:pPr>
        <w:pStyle w:val="ListBullet"/>
      </w:pPr>
      <w:r>
        <w:rPr>
          <w:rFonts w:ascii="Aptos" w:hAnsi="Aptos"/>
          <w:sz w:val="20"/>
        </w:rPr>
        <w:t>si un asset se resuelve proceduralmente, con Meshy, como sprite o con CAD;</w:t>
      </w:r>
    </w:p>
    <w:p>
      <w:pPr>
        <w:pStyle w:val="ListBullet"/>
      </w:pPr>
      <w:r>
        <w:rPr>
          <w:rFonts w:ascii="Aptos" w:hAnsi="Aptos"/>
          <w:sz w:val="20"/>
        </w:rPr>
        <w:t>qué skills especializadas cargar;</w:t>
      </w:r>
    </w:p>
    <w:p>
      <w:pPr>
        <w:pStyle w:val="ListBullet"/>
      </w:pPr>
      <w:r>
        <w:rPr>
          <w:rFonts w:ascii="Aptos" w:hAnsi="Aptos"/>
          <w:sz w:val="20"/>
        </w:rPr>
        <w:t>qué evidencia pedir antes de aprobar;</w:t>
      </w:r>
    </w:p>
    <w:p>
      <w:pPr>
        <w:pStyle w:val="ListBullet"/>
      </w:pPr>
      <w:r>
        <w:rPr>
          <w:rFonts w:ascii="Aptos" w:hAnsi="Aptos"/>
          <w:sz w:val="20"/>
        </w:rPr>
        <w:t>cuándo frenar por coste, falta de referencia o rendimiento;</w:t>
      </w:r>
    </w:p>
    <w:p>
      <w:pPr>
        <w:pStyle w:val="ListBullet"/>
      </w:pPr>
      <w:r>
        <w:rPr>
          <w:rFonts w:ascii="Aptos" w:hAnsi="Aptos"/>
          <w:sz w:val="20"/>
        </w:rPr>
        <w:t>cómo registrar el resultado en el catálogo.</w:t>
      </w:r>
    </w:p>
    <w:p>
      <w:pPr>
        <w:pStyle w:val="Heading3"/>
      </w:pPr>
      <w:r>
        <w:t>Skills externas recomendadas</w:t>
      </w:r>
    </w:p>
    <w:p>
      <w:r>
        <w:rPr>
          <w:rFonts w:ascii="Aptos" w:hAnsi="Aptos"/>
          <w:b/>
          <w:sz w:val="20"/>
        </w:rPr>
        <w:t>Núcleo inicial — instalar sólo éstas:</w:t>
      </w:r>
    </w:p>
    <w:p>
      <w:pPr>
        <w:ind w:left="346" w:hanging="259"/>
      </w:pPr>
      <w:r>
        <w:rPr>
          <w:rFonts w:ascii="Aptos" w:hAnsi="Aptos"/>
          <w:sz w:val="20"/>
        </w:rPr>
        <w:t xml:space="preserve">1.  OpenAI </w:t>
      </w:r>
      <w:r>
        <w:rPr>
          <w:rFonts w:ascii="Liberation Mono" w:hAnsi="Liberation Mono"/>
          <w:color w:val="5B3C16"/>
          <w:sz w:val="18"/>
        </w:rPr>
        <w:t>develop-web-game</w:t>
      </w:r>
      <w:r>
        <w:rPr>
          <w:rFonts w:ascii="Aptos" w:hAnsi="Aptos"/>
          <w:sz w:val="20"/>
        </w:rPr>
        <w:t>: bucle de juego web, registro de progreso y pruebas de navegador.</w:t>
      </w:r>
    </w:p>
    <w:p>
      <w:pPr>
        <w:ind w:left="346" w:hanging="259"/>
      </w:pPr>
      <w:r>
        <w:rPr>
          <w:rFonts w:ascii="Aptos" w:hAnsi="Aptos"/>
          <w:sz w:val="20"/>
        </w:rPr>
        <w:t xml:space="preserve">2.  </w:t>
      </w:r>
      <w:r>
        <w:rPr>
          <w:rFonts w:ascii="Liberation Mono" w:hAnsi="Liberation Mono"/>
          <w:color w:val="5B3C16"/>
          <w:sz w:val="18"/>
        </w:rPr>
        <w:t>img2threejs</w:t>
      </w:r>
      <w:r>
        <w:rPr>
          <w:rFonts w:ascii="Aptos" w:hAnsi="Aptos"/>
          <w:sz w:val="20"/>
        </w:rPr>
        <w:t>: reconstrucción procedural con stages y quality gates.</w:t>
      </w:r>
    </w:p>
    <w:p>
      <w:pPr>
        <w:ind w:left="346" w:hanging="259"/>
      </w:pPr>
      <w:r>
        <w:rPr>
          <w:rFonts w:ascii="Aptos" w:hAnsi="Aptos"/>
          <w:sz w:val="20"/>
        </w:rPr>
        <w:t xml:space="preserve">3.  MengTo </w:t>
      </w:r>
      <w:r>
        <w:rPr>
          <w:rFonts w:ascii="Liberation Mono" w:hAnsi="Liberation Mono"/>
          <w:color w:val="5B3C16"/>
          <w:sz w:val="18"/>
        </w:rPr>
        <w:t>build-hybrid-game-assets</w:t>
      </w:r>
      <w:r>
        <w:rPr>
          <w:rFonts w:ascii="Aptos" w:hAnsi="Aptos"/>
          <w:sz w:val="20"/>
        </w:rPr>
        <w:t>.</w:t>
      </w:r>
    </w:p>
    <w:p>
      <w:pPr>
        <w:ind w:left="346" w:hanging="259"/>
      </w:pPr>
      <w:r>
        <w:rPr>
          <w:rFonts w:ascii="Aptos" w:hAnsi="Aptos"/>
          <w:sz w:val="20"/>
        </w:rPr>
        <w:t xml:space="preserve">4.  MengTo </w:t>
      </w:r>
      <w:r>
        <w:rPr>
          <w:rFonts w:ascii="Liberation Mono" w:hAnsi="Liberation Mono"/>
          <w:color w:val="5B3C16"/>
          <w:sz w:val="18"/>
        </w:rPr>
        <w:t>author-game-levels</w:t>
      </w:r>
      <w:r>
        <w:rPr>
          <w:rFonts w:ascii="Aptos" w:hAnsi="Aptos"/>
          <w:sz w:val="20"/>
        </w:rPr>
        <w:t>.</w:t>
      </w:r>
    </w:p>
    <w:p>
      <w:pPr>
        <w:ind w:left="346" w:hanging="259"/>
      </w:pPr>
      <w:r>
        <w:rPr>
          <w:rFonts w:ascii="Aptos" w:hAnsi="Aptos"/>
          <w:sz w:val="20"/>
        </w:rPr>
        <w:t xml:space="preserve">5.  MengTo </w:t>
      </w:r>
      <w:r>
        <w:rPr>
          <w:rFonts w:ascii="Liberation Mono" w:hAnsi="Liberation Mono"/>
          <w:color w:val="5B3C16"/>
          <w:sz w:val="18"/>
        </w:rPr>
        <w:t>build-game-camera-controls</w:t>
      </w:r>
      <w:r>
        <w:rPr>
          <w:rFonts w:ascii="Aptos" w:hAnsi="Aptos"/>
          <w:sz w:val="20"/>
        </w:rPr>
        <w:t>.</w:t>
      </w:r>
    </w:p>
    <w:p>
      <w:pPr>
        <w:ind w:left="346" w:hanging="259"/>
      </w:pPr>
      <w:r>
        <w:rPr>
          <w:rFonts w:ascii="Aptos" w:hAnsi="Aptos"/>
          <w:sz w:val="20"/>
        </w:rPr>
        <w:t xml:space="preserve">6.  MengTo </w:t>
      </w:r>
      <w:r>
        <w:rPr>
          <w:rFonts w:ascii="Liberation Mono" w:hAnsi="Liberation Mono"/>
          <w:color w:val="5B3C16"/>
          <w:sz w:val="18"/>
        </w:rPr>
        <w:t>optimize-threejs-games</w:t>
      </w:r>
      <w:r>
        <w:rPr>
          <w:rFonts w:ascii="Aptos" w:hAnsi="Aptos"/>
          <w:sz w:val="20"/>
        </w:rPr>
        <w:t>.</w:t>
      </w:r>
    </w:p>
    <w:p>
      <w:pPr>
        <w:ind w:left="346" w:hanging="259"/>
      </w:pPr>
      <w:r>
        <w:rPr>
          <w:rFonts w:ascii="Aptos" w:hAnsi="Aptos"/>
          <w:sz w:val="20"/>
        </w:rPr>
        <w:t xml:space="preserve">7.  MengTo </w:t>
      </w:r>
      <w:r>
        <w:rPr>
          <w:rFonts w:ascii="Liberation Mono" w:hAnsi="Liberation Mono"/>
          <w:color w:val="5B3C16"/>
          <w:sz w:val="18"/>
        </w:rPr>
        <w:t>test-playable-web-games</w:t>
      </w:r>
      <w:r>
        <w:rPr>
          <w:rFonts w:ascii="Aptos" w:hAnsi="Aptos"/>
          <w:sz w:val="20"/>
        </w:rPr>
        <w:t>.</w:t>
      </w:r>
    </w:p>
    <w:p>
      <w:pPr>
        <w:ind w:left="346" w:hanging="259"/>
      </w:pPr>
      <w:r>
        <w:rPr>
          <w:rFonts w:ascii="Aptos" w:hAnsi="Aptos"/>
          <w:sz w:val="20"/>
        </w:rPr>
        <w:t xml:space="preserve">8.  Meshy </w:t>
      </w:r>
      <w:r>
        <w:rPr>
          <w:rFonts w:ascii="Liberation Mono" w:hAnsi="Liberation Mono"/>
          <w:color w:val="5B3C16"/>
          <w:sz w:val="18"/>
        </w:rPr>
        <w:t>meshy-3d-generation</w:t>
      </w:r>
      <w:r>
        <w:rPr>
          <w:rFonts w:ascii="Aptos" w:hAnsi="Aptos"/>
          <w:sz w:val="20"/>
        </w:rPr>
        <w:t>.</w:t>
      </w:r>
    </w:p>
    <w:p>
      <w:pPr>
        <w:ind w:left="346" w:hanging="259"/>
      </w:pPr>
      <w:r>
        <w:rPr>
          <w:rFonts w:ascii="Aptos" w:hAnsi="Aptos"/>
          <w:sz w:val="20"/>
        </w:rPr>
        <w:t xml:space="preserve">9.  Meshy </w:t>
      </w:r>
      <w:r>
        <w:rPr>
          <w:rFonts w:ascii="Liberation Mono" w:hAnsi="Liberation Mono"/>
          <w:color w:val="5B3C16"/>
          <w:sz w:val="18"/>
        </w:rPr>
        <w:t>meshy-3d-printing</w:t>
      </w:r>
      <w:r>
        <w:rPr>
          <w:rFonts w:ascii="Aptos" w:hAnsi="Aptos"/>
          <w:sz w:val="20"/>
        </w:rPr>
        <w:t>, instalado pero invocado sólo en la rama de producto físico.</w:t>
      </w:r>
    </w:p>
    <w:p>
      <w:r>
        <w:rPr>
          <w:rFonts w:ascii="Aptos" w:hAnsi="Aptos"/>
          <w:b/>
          <w:sz w:val="20"/>
        </w:rPr>
        <w:t>No instalar inicialmente decenas de skills solapadas.</w:t>
      </w:r>
      <w:r>
        <w:rPr>
          <w:rFonts w:ascii="Aptos" w:hAnsi="Aptos"/>
          <w:sz w:val="20"/>
        </w:rPr>
        <w:t xml:space="preserve"> Codex dispone de un presupuesto para listar skills; demasiadas descripciones pueden diluir el enrutamiento. Se agregan skills sólo cuando aparece una necesidad real.</w:t>
      </w:r>
    </w:p>
    <w:p>
      <w:pPr>
        <w:pStyle w:val="Heading2"/>
      </w:pPr>
      <w:r>
        <w:t>3.3 MCP: herramientas externas</w:t>
      </w:r>
    </w:p>
    <w:p>
      <w:pPr>
        <w:pStyle w:val="Heading3"/>
      </w:pPr>
      <w:r>
        <w:t>Obligatorios</w:t>
      </w:r>
    </w:p>
    <w:p>
      <w:pPr>
        <w:pStyle w:val="ListBullet"/>
      </w:pPr>
      <w:r>
        <w:rPr>
          <w:rFonts w:ascii="Aptos" w:hAnsi="Aptos"/>
          <w:b/>
          <w:sz w:val="20"/>
        </w:rPr>
        <w:t>Playwright MCP:</w:t>
      </w:r>
      <w:r>
        <w:rPr>
          <w:rFonts w:ascii="Aptos" w:hAnsi="Aptos"/>
          <w:sz w:val="20"/>
        </w:rPr>
        <w:t xml:space="preserve"> navegador controlable para abrir la app, interactuar, capturar y revisar.</w:t>
      </w:r>
    </w:p>
    <w:p>
      <w:pPr>
        <w:pStyle w:val="ListBullet"/>
      </w:pPr>
      <w:r>
        <w:rPr>
          <w:rFonts w:ascii="Aptos" w:hAnsi="Aptos"/>
          <w:b/>
          <w:sz w:val="20"/>
        </w:rPr>
        <w:t>Meshy MCP:</w:t>
      </w:r>
      <w:r>
        <w:rPr>
          <w:rFonts w:ascii="Aptos" w:hAnsi="Aptos"/>
          <w:sz w:val="20"/>
        </w:rPr>
        <w:t xml:space="preserve"> generación, remesh, retexture, rigging, animación, descarga, balance y utilidades de impresión.</w:t>
      </w:r>
    </w:p>
    <w:p>
      <w:pPr>
        <w:pStyle w:val="Heading3"/>
      </w:pPr>
      <w:r>
        <w:t>Opcionales posteriores</w:t>
      </w:r>
    </w:p>
    <w:p>
      <w:pPr>
        <w:pStyle w:val="ListBullet"/>
      </w:pPr>
      <w:r>
        <w:rPr>
          <w:rFonts w:ascii="Aptos" w:hAnsi="Aptos"/>
          <w:b/>
          <w:sz w:val="20"/>
        </w:rPr>
        <w:t>Blender MCP:</w:t>
      </w:r>
      <w:r>
        <w:rPr>
          <w:rFonts w:ascii="Aptos" w:hAnsi="Aptos"/>
          <w:sz w:val="20"/>
        </w:rPr>
        <w:t xml:space="preserve"> reparación específica, baking, separación de pivotes, LOD o exportaciones complejas.</w:t>
      </w:r>
    </w:p>
    <w:p>
      <w:pPr>
        <w:pStyle w:val="ListBullet"/>
      </w:pPr>
      <w:r>
        <w:rPr>
          <w:rFonts w:ascii="Aptos" w:hAnsi="Aptos"/>
          <w:sz w:val="20"/>
        </w:rPr>
        <w:t>MCP de documentación técnica, cuando el agente necesite documentación de librerías actualizada.</w:t>
      </w:r>
    </w:p>
    <w:p>
      <w:pPr>
        <w:pStyle w:val="Heading2"/>
      </w:pPr>
      <w:r>
        <w:t>3.4 Subagentes</w:t>
      </w:r>
    </w:p>
    <w:p>
      <w:r>
        <w:rPr>
          <w:rFonts w:ascii="Aptos" w:hAnsi="Aptos"/>
          <w:sz w:val="20"/>
        </w:rPr>
        <w:t>Cuando la superficie de Codex lo permita, el director puede delegar en agentes con responsabilidades separadas: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73246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Agente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73246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Responsabilidad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73246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No puede hacer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Director técnico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Arquitectura, integración, contratos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Aprobar calidad visual solo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Director visual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Comparación de renders, escala, materiales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Cambiar gameplay sin autorización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Productor de assets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Meshy/img2threejs, manifiestos, variantes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Gastar créditos sin política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Performance/QA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FPS, memoria, draw calls, pruebas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Reducir calidad sin presentar evidencia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Producto físico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STL/3MF, CAD, printability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Convertir una malla decorativa en pieza mecánica sin ingeniería</w:t>
            </w:r>
          </w:p>
        </w:tc>
      </w:tr>
    </w:tbl>
    <w:p>
      <w:pPr>
        <w:spacing w:after="20"/>
      </w:pPr>
    </w:p>
    <w:p>
      <w:pPr>
        <w:pStyle w:val="Heading1"/>
      </w:pPr>
      <w:r>
        <w:t>4. Setup exacto que Codex debe dejar</w:t>
      </w:r>
    </w:p>
    <w:p>
      <w:pPr>
        <w:pStyle w:val="Heading2"/>
      </w:pPr>
      <w:r>
        <w:t>4.1 Preflight</w:t>
      </w:r>
    </w:p>
    <w:p>
      <w:r>
        <w:rPr>
          <w:rFonts w:ascii="Aptos" w:hAnsi="Aptos"/>
          <w:sz w:val="20"/>
        </w:rPr>
        <w:t xml:space="preserve">Codex debe ejecutar y guardar el resultado en </w:t>
      </w:r>
      <w:r>
        <w:rPr>
          <w:rFonts w:ascii="Liberation Mono" w:hAnsi="Liberation Mono"/>
          <w:color w:val="5B3C16"/>
          <w:sz w:val="18"/>
        </w:rPr>
        <w:t>docs/3d/SETUP_REPORT.md</w:t>
      </w:r>
      <w:r>
        <w:rPr>
          <w:rFonts w:ascii="Aptos" w:hAnsi="Aptos"/>
          <w:sz w:val="20"/>
        </w:rPr>
        <w:t>:</w:t>
      </w:r>
    </w:p>
    <w:p>
      <w:pPr>
        <w:pStyle w:val="NoSpacing"/>
        <w:spacing w:before="40" w:after="100"/>
        <w:ind w:left="259" w:right="144"/>
        <w:shd w:fill="F2F3F5"/>
        <w:pBdr>
          <w:left w:val="single" w:sz="16" w:space="4" w:color="B28A3B"/>
        </w:pBdr>
      </w:pPr>
      <w:r>
        <w:rPr>
          <w:rFonts w:ascii="Liberation Mono" w:hAnsi="Liberation Mono"/>
          <w:color w:val="282D34"/>
          <w:sz w:val="16"/>
        </w:rPr>
        <w:t>git status --short</w:t>
      </w:r>
      <w:r>
        <w:br/>
      </w:r>
      <w:r>
        <w:rPr>
          <w:rFonts w:ascii="Liberation Mono" w:hAnsi="Liberation Mono"/>
          <w:color w:val="282D34"/>
          <w:sz w:val="16"/>
        </w:rPr>
        <w:t>git branch --show-current</w:t>
      </w:r>
      <w:r>
        <w:br/>
      </w:r>
      <w:r>
        <w:rPr>
          <w:rFonts w:ascii="Liberation Mono" w:hAnsi="Liberation Mono"/>
          <w:color w:val="282D34"/>
          <w:sz w:val="16"/>
        </w:rPr>
        <w:t>node --version</w:t>
      </w:r>
      <w:r>
        <w:br/>
      </w:r>
      <w:r>
        <w:rPr>
          <w:rFonts w:ascii="Liberation Mono" w:hAnsi="Liberation Mono"/>
          <w:color w:val="282D34"/>
          <w:sz w:val="16"/>
        </w:rPr>
        <w:t>npm --version</w:t>
      </w:r>
      <w:r>
        <w:br/>
      </w:r>
      <w:r>
        <w:rPr>
          <w:rFonts w:ascii="Liberation Mono" w:hAnsi="Liberation Mono"/>
          <w:color w:val="282D34"/>
          <w:sz w:val="16"/>
        </w:rPr>
        <w:t>npx --version</w:t>
      </w:r>
      <w:r>
        <w:br/>
      </w:r>
      <w:r>
        <w:rPr>
          <w:rFonts w:ascii="Liberation Mono" w:hAnsi="Liberation Mono"/>
          <w:color w:val="282D34"/>
          <w:sz w:val="16"/>
        </w:rPr>
        <w:t>python3 --version</w:t>
      </w:r>
      <w:r>
        <w:br/>
      </w:r>
      <w:r>
        <w:rPr>
          <w:rFonts w:ascii="Liberation Mono" w:hAnsi="Liberation Mono"/>
          <w:color w:val="282D34"/>
          <w:sz w:val="16"/>
        </w:rPr>
        <w:t>codex --version || true</w:t>
      </w:r>
      <w:r>
        <w:br/>
      </w:r>
      <w:r>
        <w:rPr>
          <w:rFonts w:ascii="Liberation Mono" w:hAnsi="Liberation Mono"/>
          <w:color w:val="282D34"/>
          <w:sz w:val="16"/>
        </w:rPr>
        <w:t>npm install</w:t>
      </w:r>
      <w:r>
        <w:br/>
      </w:r>
      <w:r>
        <w:rPr>
          <w:rFonts w:ascii="Liberation Mono" w:hAnsi="Liberation Mono"/>
          <w:color w:val="282D34"/>
          <w:sz w:val="16"/>
        </w:rPr>
        <w:t>npm run build</w:t>
      </w:r>
      <w:r>
        <w:br/>
      </w:r>
      <w:r>
        <w:rPr>
          <w:rFonts w:ascii="Liberation Mono" w:hAnsi="Liberation Mono"/>
          <w:color w:val="282D34"/>
          <w:sz w:val="16"/>
        </w:rPr>
        <w:t>npm test</w:t>
      </w:r>
      <w:r>
        <w:br/>
      </w:r>
      <w:r>
        <w:rPr>
          <w:rFonts w:ascii="Liberation Mono" w:hAnsi="Liberation Mono"/>
          <w:color w:val="282D34"/>
          <w:sz w:val="16"/>
        </w:rPr>
        <w:t>npm run verify</w:t>
      </w:r>
    </w:p>
    <w:p>
      <w:r>
        <w:rPr>
          <w:rFonts w:ascii="Aptos" w:hAnsi="Aptos"/>
          <w:sz w:val="20"/>
        </w:rPr>
        <w:t>Si el baseline falla, debe documentar la falla antes de tocar el setup. No debe ocultarla con cambios no relacionados.</w:t>
      </w:r>
    </w:p>
    <w:p>
      <w:pPr>
        <w:pStyle w:val="Heading2"/>
      </w:pPr>
      <w:r>
        <w:t>4.2 Rama</w:t>
      </w:r>
    </w:p>
    <w:p>
      <w:pPr>
        <w:pStyle w:val="NoSpacing"/>
        <w:spacing w:before="40" w:after="100"/>
        <w:ind w:left="259" w:right="144"/>
        <w:shd w:fill="F2F3F5"/>
        <w:pBdr>
          <w:left w:val="single" w:sz="16" w:space="4" w:color="B28A3B"/>
        </w:pBdr>
      </w:pPr>
      <w:r>
        <w:rPr>
          <w:rFonts w:ascii="Liberation Mono" w:hAnsi="Liberation Mono"/>
          <w:color w:val="282D34"/>
          <w:sz w:val="16"/>
        </w:rPr>
        <w:t>git switch -c codex/setup-ecosistema-3d</w:t>
      </w:r>
    </w:p>
    <w:p>
      <w:r>
        <w:rPr>
          <w:rFonts w:ascii="Aptos" w:hAnsi="Aptos"/>
          <w:sz w:val="20"/>
        </w:rPr>
        <w:t>Si la rama existe, Codex debe inspeccionarla y decidir si continuar o crear una variante con fecha; nunca forzar ni borrar trabajo.</w:t>
      </w:r>
    </w:p>
    <w:p>
      <w:pPr>
        <w:pStyle w:val="Heading2"/>
      </w:pPr>
      <w:r>
        <w:t>4.3 Estructura a crear</w:t>
      </w:r>
    </w:p>
    <w:p>
      <w:pPr>
        <w:pStyle w:val="NoSpacing"/>
        <w:spacing w:before="40" w:after="100"/>
        <w:ind w:left="259" w:right="144"/>
        <w:shd w:fill="F2F3F5"/>
        <w:pBdr>
          <w:left w:val="single" w:sz="16" w:space="4" w:color="B28A3B"/>
        </w:pBdr>
      </w:pPr>
      <w:r>
        <w:rPr>
          <w:rFonts w:ascii="Liberation Mono" w:hAnsi="Liberation Mono"/>
          <w:color w:val="282D34"/>
          <w:sz w:val="16"/>
        </w:rPr>
        <w:t>AGENTS.md</w:t>
      </w:r>
      <w:r>
        <w:br/>
      </w:r>
      <w:r>
        <w:rPr>
          <w:rFonts w:ascii="Liberation Mono" w:hAnsi="Liberation Mono"/>
          <w:color w:val="282D34"/>
          <w:sz w:val="16"/>
        </w:rPr>
        <w:t>.env.example</w:t>
      </w:r>
      <w:r>
        <w:br/>
      </w:r>
      <w:r>
        <w:rPr>
          <w:rFonts w:ascii="Liberation Mono" w:hAnsi="Liberation Mono"/>
          <w:color w:val="282D34"/>
          <w:sz w:val="16"/>
        </w:rPr>
        <w:t>.codex/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config.toml.example</w:t>
      </w:r>
      <w:r>
        <w:br/>
      </w:r>
      <w:r>
        <w:rPr>
          <w:rFonts w:ascii="Liberation Mono" w:hAnsi="Liberation Mono"/>
          <w:color w:val="282D34"/>
          <w:sz w:val="16"/>
        </w:rPr>
        <w:t>.agents/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skills/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roxana-3d-director/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SKILL.md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references/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  asset-routing.md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  quality-gates.md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  performance-budgets.md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scripts/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  validate-manifest.mjs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</w:t>
      </w:r>
      <w:r>
        <w:br/>
      </w:r>
      <w:r>
        <w:rPr>
          <w:rFonts w:ascii="Liberation Mono" w:hAnsi="Liberation Mono"/>
          <w:color w:val="282D34"/>
          <w:sz w:val="16"/>
        </w:rPr>
        <w:t>docs/3d/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README.md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ECOSYSTEM.md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VISUAL_BIBLE.md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SCALE_BIBLE.md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BUDGETS.md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ASSET_PIPELINE.md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MESHY_POLICY.md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QA_PROTOCOL.md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SETUP_REPORT.md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STATE.md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TOOLCHAIN_LOCK.md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</w:t>
      </w:r>
      <w:r>
        <w:br/>
      </w:r>
      <w:r>
        <w:rPr>
          <w:rFonts w:ascii="Liberation Mono" w:hAnsi="Liberation Mono"/>
          <w:color w:val="282D34"/>
          <w:sz w:val="16"/>
        </w:rPr>
        <w:t>assets/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manifests/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assets.schema.json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assets.example.json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source/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instituto/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shared/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runtime/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instituto/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desktop/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mobile/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shared/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desktop/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mobile/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references/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instituto/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shared/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</w:t>
      </w:r>
      <w:r>
        <w:br/>
      </w:r>
      <w:r>
        <w:rPr>
          <w:rFonts w:ascii="Liberation Mono" w:hAnsi="Liberation Mono"/>
          <w:color w:val="282D34"/>
          <w:sz w:val="16"/>
        </w:rPr>
        <w:t>scripts/3d/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optimize-glb.mjs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validate-glb.mjs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validate-asset-manifests.mjs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generate-asset-index.mjs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report-runtime-budget.mjs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</w:t>
      </w:r>
      <w:r>
        <w:br/>
      </w:r>
      <w:r>
        <w:rPr>
          <w:rFonts w:ascii="Liberation Mono" w:hAnsi="Liberation Mono"/>
          <w:color w:val="282D34"/>
          <w:sz w:val="16"/>
        </w:rPr>
        <w:t>tests/visual/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README.md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fixtures/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baselines/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current/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diffs/</w:t>
      </w:r>
    </w:p>
    <w:p>
      <w:pPr>
        <w:pStyle w:val="Heading3"/>
      </w:pPr>
      <w:r>
        <w:t>Nota sobre versionado de assets</w:t>
      </w:r>
    </w:p>
    <w:p>
      <w:pPr>
        <w:pStyle w:val="ListBullet"/>
      </w:pPr>
      <w:r>
        <w:rPr>
          <w:rFonts w:ascii="Liberation Mono" w:hAnsi="Liberation Mono"/>
          <w:color w:val="5B3C16"/>
          <w:sz w:val="18"/>
        </w:rPr>
        <w:t>assets/source</w:t>
      </w:r>
      <w:r>
        <w:rPr>
          <w:rFonts w:ascii="Aptos" w:hAnsi="Aptos"/>
          <w:sz w:val="20"/>
        </w:rPr>
        <w:t xml:space="preserve"> puede incluir archivos grandes únicamente si la política de Git/LFS queda definida.</w:t>
      </w:r>
    </w:p>
    <w:p>
      <w:pPr>
        <w:pStyle w:val="ListBullet"/>
      </w:pPr>
      <w:r>
        <w:rPr>
          <w:rFonts w:ascii="Aptos" w:hAnsi="Aptos"/>
          <w:sz w:val="20"/>
        </w:rPr>
        <w:t xml:space="preserve">La primera versión del setup puede dejar </w:t>
      </w:r>
      <w:r>
        <w:rPr>
          <w:rFonts w:ascii="Liberation Mono" w:hAnsi="Liberation Mono"/>
          <w:color w:val="5B3C16"/>
          <w:sz w:val="18"/>
        </w:rPr>
        <w:t>assets/source</w:t>
      </w:r>
      <w:r>
        <w:rPr>
          <w:rFonts w:ascii="Aptos" w:hAnsi="Aptos"/>
          <w:sz w:val="20"/>
        </w:rPr>
        <w:t xml:space="preserve"> ignorado y versionar sólo referencias/manifiestos.</w:t>
      </w:r>
    </w:p>
    <w:p>
      <w:pPr>
        <w:pStyle w:val="ListBullet"/>
      </w:pPr>
      <w:r>
        <w:rPr>
          <w:rFonts w:ascii="Liberation Mono" w:hAnsi="Liberation Mono"/>
          <w:color w:val="5B3C16"/>
          <w:sz w:val="18"/>
        </w:rPr>
        <w:t>assets/runtime</w:t>
      </w:r>
      <w:r>
        <w:rPr>
          <w:rFonts w:ascii="Aptos" w:hAnsi="Aptos"/>
          <w:sz w:val="20"/>
        </w:rPr>
        <w:t xml:space="preserve"> contiene archivos que realmente consume la aplicación y sí debe tener presupuesto.</w:t>
      </w:r>
    </w:p>
    <w:p>
      <w:pPr>
        <w:pStyle w:val="ListBullet"/>
      </w:pPr>
      <w:r>
        <w:rPr>
          <w:rFonts w:ascii="Aptos" w:hAnsi="Aptos"/>
          <w:sz w:val="20"/>
        </w:rPr>
        <w:t>No almacenar resultados de generación sin prompt, licencia, fecha y origen.</w:t>
      </w:r>
    </w:p>
    <w:p>
      <w:pPr>
        <w:pStyle w:val="Heading2"/>
      </w:pPr>
      <w:r>
        <w:t>4.4 Configuración de MCP</w:t>
      </w:r>
    </w:p>
    <w:p>
      <w:r>
        <w:rPr>
          <w:rFonts w:ascii="Aptos" w:hAnsi="Aptos"/>
          <w:sz w:val="20"/>
        </w:rPr>
        <w:t xml:space="preserve">Codex debe crear </w:t>
      </w:r>
      <w:r>
        <w:rPr>
          <w:rFonts w:ascii="Liberation Mono" w:hAnsi="Liberation Mono"/>
          <w:color w:val="5B3C16"/>
          <w:sz w:val="18"/>
        </w:rPr>
        <w:t>.codex/config.toml.example</w:t>
      </w:r>
      <w:r>
        <w:rPr>
          <w:rFonts w:ascii="Aptos" w:hAnsi="Aptos"/>
          <w:sz w:val="20"/>
        </w:rPr>
        <w:t>, nunca una configuración que incruste una clave real:</w:t>
      </w:r>
    </w:p>
    <w:p>
      <w:pPr>
        <w:pStyle w:val="NoSpacing"/>
        <w:spacing w:before="40" w:after="100"/>
        <w:ind w:left="259" w:right="144"/>
        <w:shd w:fill="F2F3F5"/>
        <w:pBdr>
          <w:left w:val="single" w:sz="16" w:space="4" w:color="B28A3B"/>
        </w:pBdr>
      </w:pPr>
      <w:r>
        <w:rPr>
          <w:rFonts w:ascii="Liberation Mono" w:hAnsi="Liberation Mono"/>
          <w:color w:val="282D34"/>
          <w:sz w:val="16"/>
        </w:rPr>
        <w:t>[mcp_servers.playwright]</w:t>
      </w:r>
      <w:r>
        <w:br/>
      </w:r>
      <w:r>
        <w:rPr>
          <w:rFonts w:ascii="Liberation Mono" w:hAnsi="Liberation Mono"/>
          <w:color w:val="282D34"/>
          <w:sz w:val="16"/>
        </w:rPr>
        <w:t>command = "npx"</w:t>
      </w:r>
      <w:r>
        <w:br/>
      </w:r>
      <w:r>
        <w:rPr>
          <w:rFonts w:ascii="Liberation Mono" w:hAnsi="Liberation Mono"/>
          <w:color w:val="282D34"/>
          <w:sz w:val="16"/>
        </w:rPr>
        <w:t>args = ["-y", "@playwright/mcp@latest"]</w:t>
      </w:r>
      <w:r>
        <w:br/>
      </w:r>
      <w:r>
        <w:rPr>
          <w:rFonts w:ascii="Liberation Mono" w:hAnsi="Liberation Mono"/>
          <w:color w:val="282D34"/>
          <w:sz w:val="16"/>
        </w:rPr>
        <w:t>startup_timeout_sec = 30</w:t>
      </w:r>
      <w:r>
        <w:br/>
      </w:r>
      <w:r>
        <w:rPr>
          <w:rFonts w:ascii="Liberation Mono" w:hAnsi="Liberation Mono"/>
          <w:color w:val="282D34"/>
          <w:sz w:val="16"/>
        </w:rPr>
        <w:t>tool_timeout_sec = 120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</w:t>
      </w:r>
      <w:r>
        <w:br/>
      </w:r>
      <w:r>
        <w:rPr>
          <w:rFonts w:ascii="Liberation Mono" w:hAnsi="Liberation Mono"/>
          <w:color w:val="282D34"/>
          <w:sz w:val="16"/>
        </w:rPr>
        <w:t>[mcp_servers.meshy]</w:t>
      </w:r>
      <w:r>
        <w:br/>
      </w:r>
      <w:r>
        <w:rPr>
          <w:rFonts w:ascii="Liberation Mono" w:hAnsi="Liberation Mono"/>
          <w:color w:val="282D34"/>
          <w:sz w:val="16"/>
        </w:rPr>
        <w:t>command = "npx"</w:t>
      </w:r>
      <w:r>
        <w:br/>
      </w:r>
      <w:r>
        <w:rPr>
          <w:rFonts w:ascii="Liberation Mono" w:hAnsi="Liberation Mono"/>
          <w:color w:val="282D34"/>
          <w:sz w:val="16"/>
        </w:rPr>
        <w:t>args = ["-y", "@meshy-ai/meshy-mcp-server"]</w:t>
      </w:r>
      <w:r>
        <w:br/>
      </w:r>
      <w:r>
        <w:rPr>
          <w:rFonts w:ascii="Liberation Mono" w:hAnsi="Liberation Mono"/>
          <w:color w:val="282D34"/>
          <w:sz w:val="16"/>
        </w:rPr>
        <w:t>env_vars = ["MESHY_API_KEY"]</w:t>
      </w:r>
      <w:r>
        <w:br/>
      </w:r>
      <w:r>
        <w:rPr>
          <w:rFonts w:ascii="Liberation Mono" w:hAnsi="Liberation Mono"/>
          <w:color w:val="282D34"/>
          <w:sz w:val="16"/>
        </w:rPr>
        <w:t>startup_timeout_sec = 30</w:t>
      </w:r>
      <w:r>
        <w:br/>
      </w:r>
      <w:r>
        <w:rPr>
          <w:rFonts w:ascii="Liberation Mono" w:hAnsi="Liberation Mono"/>
          <w:color w:val="282D34"/>
          <w:sz w:val="16"/>
        </w:rPr>
        <w:t>tool_timeout_sec = 300</w:t>
      </w:r>
      <w:r>
        <w:br/>
      </w:r>
      <w:r>
        <w:rPr>
          <w:rFonts w:ascii="Liberation Mono" w:hAnsi="Liberation Mono"/>
          <w:color w:val="282D34"/>
          <w:sz w:val="16"/>
        </w:rPr>
        <w:t>default_tools_approval_mode = "writes"</w:t>
      </w:r>
    </w:p>
    <w:p>
      <w:r>
        <w:rPr>
          <w:rFonts w:ascii="Aptos" w:hAnsi="Aptos"/>
          <w:sz w:val="20"/>
        </w:rPr>
        <w:t>Después debe explicar que el usuario copie o fusione este bloque en la configuración activa de Codex, o utilizar la CLI:</w:t>
      </w:r>
    </w:p>
    <w:p>
      <w:pPr>
        <w:pStyle w:val="NoSpacing"/>
        <w:spacing w:before="40" w:after="100"/>
        <w:ind w:left="259" w:right="144"/>
        <w:shd w:fill="F2F3F5"/>
        <w:pBdr>
          <w:left w:val="single" w:sz="16" w:space="4" w:color="B28A3B"/>
        </w:pBdr>
      </w:pPr>
      <w:r>
        <w:rPr>
          <w:rFonts w:ascii="Liberation Mono" w:hAnsi="Liberation Mono"/>
          <w:color w:val="282D34"/>
          <w:sz w:val="16"/>
        </w:rPr>
        <w:t>codex mcp add playwright -- npx -y @playwright/mcp@latest</w:t>
      </w:r>
      <w:r>
        <w:br/>
      </w:r>
      <w:r>
        <w:rPr>
          <w:rFonts w:ascii="Liberation Mono" w:hAnsi="Liberation Mono"/>
          <w:color w:val="282D34"/>
          <w:sz w:val="16"/>
        </w:rPr>
        <w:t># Meshy se configura preservando MESHY_API_KEY en el entorno;</w:t>
      </w:r>
      <w:r>
        <w:br/>
      </w:r>
      <w:r>
        <w:rPr>
          <w:rFonts w:ascii="Liberation Mono" w:hAnsi="Liberation Mono"/>
          <w:color w:val="282D34"/>
          <w:sz w:val="16"/>
        </w:rPr>
        <w:t># no escribir la clave en archivos versionados ni en documentación.</w:t>
      </w:r>
      <w:r>
        <w:br/>
      </w:r>
      <w:r>
        <w:rPr>
          <w:rFonts w:ascii="Liberation Mono" w:hAnsi="Liberation Mono"/>
          <w:color w:val="282D34"/>
          <w:sz w:val="16"/>
        </w:rPr>
        <w:t>codex mcp list</w:t>
      </w:r>
    </w:p>
    <w:p>
      <w:r>
        <w:rPr>
          <w:rFonts w:ascii="Aptos" w:hAnsi="Aptos"/>
          <w:sz w:val="20"/>
        </w:rPr>
        <w:t xml:space="preserve">Para Meshy, la configuración preferida es </w:t>
      </w:r>
      <w:r>
        <w:rPr>
          <w:rFonts w:ascii="Liberation Mono" w:hAnsi="Liberation Mono"/>
          <w:color w:val="5B3C16"/>
          <w:sz w:val="18"/>
        </w:rPr>
        <w:t>env_vars = ["MESHY_API_KEY"]</w:t>
      </w:r>
      <w:r>
        <w:rPr>
          <w:rFonts w:ascii="Aptos" w:hAnsi="Aptos"/>
          <w:sz w:val="20"/>
        </w:rPr>
        <w:t xml:space="preserve">, con la variable disponible en el entorno local. </w:t>
      </w:r>
      <w:r>
        <w:rPr>
          <w:rFonts w:ascii="Liberation Mono" w:hAnsi="Liberation Mono"/>
          <w:color w:val="5B3C16"/>
          <w:sz w:val="18"/>
        </w:rPr>
        <w:t>.env.example</w:t>
      </w:r>
      <w:r>
        <w:rPr>
          <w:rFonts w:ascii="Aptos" w:hAnsi="Aptos"/>
          <w:sz w:val="20"/>
        </w:rPr>
        <w:t xml:space="preserve"> debe contener solamente:</w:t>
      </w:r>
    </w:p>
    <w:p>
      <w:pPr>
        <w:pStyle w:val="NoSpacing"/>
        <w:spacing w:before="40" w:after="100"/>
        <w:ind w:left="259" w:right="144"/>
        <w:shd w:fill="F2F3F5"/>
        <w:pBdr>
          <w:left w:val="single" w:sz="16" w:space="4" w:color="B28A3B"/>
        </w:pBdr>
      </w:pPr>
      <w:r>
        <w:rPr>
          <w:rFonts w:ascii="Liberation Mono" w:hAnsi="Liberation Mono"/>
          <w:color w:val="282D34"/>
          <w:sz w:val="16"/>
        </w:rPr>
        <w:t>MESHY_API_KEY=</w:t>
      </w:r>
    </w:p>
    <w:p>
      <w:r>
        <w:rPr>
          <w:rFonts w:ascii="Aptos" w:hAnsi="Aptos"/>
          <w:sz w:val="20"/>
        </w:rPr>
        <w:t>La app del navegador nunca debe recibir la clave. Meshy se llama desde Codex, scripts locales o backend futuro; no desde código cliente incluido por Vite.</w:t>
      </w:r>
    </w:p>
    <w:p>
      <w:pPr>
        <w:pStyle w:val="Heading2"/>
      </w:pPr>
      <w:r>
        <w:t>4.5 Instalación de skills</w:t>
      </w:r>
    </w:p>
    <w:p>
      <w:r>
        <w:rPr>
          <w:rFonts w:ascii="Aptos" w:hAnsi="Aptos"/>
          <w:sz w:val="20"/>
        </w:rPr>
        <w:t xml:space="preserve">Codex debe preferir el instalador de skills y verificar la ubicación final en </w:t>
      </w:r>
      <w:r>
        <w:rPr>
          <w:rFonts w:ascii="Liberation Mono" w:hAnsi="Liberation Mono"/>
          <w:color w:val="5B3C16"/>
          <w:sz w:val="18"/>
        </w:rPr>
        <w:t>.agents/skills</w:t>
      </w:r>
      <w:r>
        <w:rPr>
          <w:rFonts w:ascii="Aptos" w:hAnsi="Aptos"/>
          <w:sz w:val="20"/>
        </w:rPr>
        <w:t xml:space="preserve"> o </w:t>
      </w:r>
      <w:r>
        <w:rPr>
          <w:rFonts w:ascii="Liberation Mono" w:hAnsi="Liberation Mono"/>
          <w:color w:val="5B3C16"/>
          <w:sz w:val="18"/>
        </w:rPr>
        <w:t>$HOME/.agents/skills</w:t>
      </w:r>
      <w:r>
        <w:rPr>
          <w:rFonts w:ascii="Aptos" w:hAnsi="Aptos"/>
          <w:sz w:val="20"/>
        </w:rPr>
        <w:t>.</w:t>
      </w:r>
    </w:p>
    <w:p>
      <w:pPr>
        <w:pStyle w:val="Heading3"/>
      </w:pPr>
      <w:r>
        <w:t>Comandos conceptuales dentro de Codex</w:t>
      </w:r>
    </w:p>
    <w:p>
      <w:pPr>
        <w:pStyle w:val="NoSpacing"/>
        <w:spacing w:before="40" w:after="100"/>
        <w:ind w:left="259" w:right="144"/>
        <w:shd w:fill="F2F3F5"/>
        <w:pBdr>
          <w:left w:val="single" w:sz="16" w:space="4" w:color="B28A3B"/>
        </w:pBdr>
      </w:pPr>
      <w:r>
        <w:rPr>
          <w:rFonts w:ascii="Liberation Mono" w:hAnsi="Liberation Mono"/>
          <w:color w:val="282D34"/>
          <w:sz w:val="16"/>
        </w:rPr>
        <w:t>$skill-installer develop-web-game</w:t>
      </w:r>
      <w:r>
        <w:br/>
      </w:r>
      <w:r>
        <w:rPr>
          <w:rFonts w:ascii="Liberation Mono" w:hAnsi="Liberation Mono"/>
          <w:color w:val="282D34"/>
          <w:sz w:val="16"/>
        </w:rPr>
        <w:t>$skill-installer install https://github.com/img2threejs/img2threejs</w:t>
      </w:r>
      <w:r>
        <w:br/>
      </w:r>
      <w:r>
        <w:rPr>
          <w:rFonts w:ascii="Liberation Mono" w:hAnsi="Liberation Mono"/>
          <w:color w:val="282D34"/>
          <w:sz w:val="16"/>
        </w:rPr>
        <w:t>$skill-installer install https://github.com/MengTo/Skills/tree/main/agent-skills/game-development/build-hybrid-game-assets</w:t>
      </w:r>
      <w:r>
        <w:br/>
      </w:r>
      <w:r>
        <w:rPr>
          <w:rFonts w:ascii="Liberation Mono" w:hAnsi="Liberation Mono"/>
          <w:color w:val="282D34"/>
          <w:sz w:val="16"/>
        </w:rPr>
        <w:t>$skill-installer install https://github.com/MengTo/Skills/tree/main/agent-skills/game-development/author-game-levels</w:t>
      </w:r>
      <w:r>
        <w:br/>
      </w:r>
      <w:r>
        <w:rPr>
          <w:rFonts w:ascii="Liberation Mono" w:hAnsi="Liberation Mono"/>
          <w:color w:val="282D34"/>
          <w:sz w:val="16"/>
        </w:rPr>
        <w:t>$skill-installer install https://github.com/MengTo/Skills/tree/main/agent-skills/game-development/build-game-camera-controls</w:t>
      </w:r>
      <w:r>
        <w:br/>
      </w:r>
      <w:r>
        <w:rPr>
          <w:rFonts w:ascii="Liberation Mono" w:hAnsi="Liberation Mono"/>
          <w:color w:val="282D34"/>
          <w:sz w:val="16"/>
        </w:rPr>
        <w:t>$skill-installer install https://github.com/MengTo/Skills/tree/main/agent-skills/game-development/optimize-threejs-games</w:t>
      </w:r>
      <w:r>
        <w:br/>
      </w:r>
      <w:r>
        <w:rPr>
          <w:rFonts w:ascii="Liberation Mono" w:hAnsi="Liberation Mono"/>
          <w:color w:val="282D34"/>
          <w:sz w:val="16"/>
        </w:rPr>
        <w:t>$skill-installer install https://github.com/MengTo/Skills/tree/main/agent-skills/game-development/test-playable-web-games</w:t>
      </w:r>
      <w:r>
        <w:br/>
      </w:r>
      <w:r>
        <w:rPr>
          <w:rFonts w:ascii="Liberation Mono" w:hAnsi="Liberation Mono"/>
          <w:color w:val="282D34"/>
          <w:sz w:val="16"/>
        </w:rPr>
        <w:t>$skill-installer install https://github.com/meshy-dev/meshy-3d-agent/tree/main/skills/meshy-3d-generation</w:t>
      </w:r>
      <w:r>
        <w:br/>
      </w:r>
      <w:r>
        <w:rPr>
          <w:rFonts w:ascii="Liberation Mono" w:hAnsi="Liberation Mono"/>
          <w:color w:val="282D34"/>
          <w:sz w:val="16"/>
        </w:rPr>
        <w:t>$skill-installer install https://github.com/meshy-dev/meshy-3d-agent/tree/main/skills/meshy-3d-printing</w:t>
      </w:r>
    </w:p>
    <w:p>
      <w:pPr>
        <w:pStyle w:val="Heading3"/>
      </w:pPr>
      <w:r>
        <w:t>Fallback reproducible</w:t>
      </w:r>
    </w:p>
    <w:p>
      <w:r>
        <w:rPr>
          <w:rFonts w:ascii="Aptos" w:hAnsi="Aptos"/>
          <w:sz w:val="20"/>
        </w:rPr>
        <w:t>Si el instalador no admite una fuente, Codex debe:</w:t>
      </w:r>
    </w:p>
    <w:p>
      <w:pPr>
        <w:ind w:left="346" w:hanging="259"/>
      </w:pPr>
      <w:r>
        <w:rPr>
          <w:rFonts w:ascii="Aptos" w:hAnsi="Aptos"/>
          <w:sz w:val="20"/>
        </w:rPr>
        <w:t>1.  clonar la fuente en una carpeta temporal;</w:t>
      </w:r>
    </w:p>
    <w:p>
      <w:pPr>
        <w:ind w:left="346" w:hanging="259"/>
      </w:pPr>
      <w:r>
        <w:rPr>
          <w:rFonts w:ascii="Aptos" w:hAnsi="Aptos"/>
          <w:sz w:val="20"/>
        </w:rPr>
        <w:t xml:space="preserve">2.  copiar únicamente la carpeta completa que contiene </w:t>
      </w:r>
      <w:r>
        <w:rPr>
          <w:rFonts w:ascii="Liberation Mono" w:hAnsi="Liberation Mono"/>
          <w:color w:val="5B3C16"/>
          <w:sz w:val="18"/>
        </w:rPr>
        <w:t>SKILL.md</w:t>
      </w:r>
      <w:r>
        <w:rPr>
          <w:rFonts w:ascii="Aptos" w:hAnsi="Aptos"/>
          <w:sz w:val="20"/>
        </w:rPr>
        <w:t xml:space="preserve"> a </w:t>
      </w:r>
      <w:r>
        <w:rPr>
          <w:rFonts w:ascii="Liberation Mono" w:hAnsi="Liberation Mono"/>
          <w:color w:val="5B3C16"/>
          <w:sz w:val="18"/>
        </w:rPr>
        <w:t>.agents/skills/&lt;nombre&gt;</w:t>
      </w:r>
      <w:r>
        <w:rPr>
          <w:rFonts w:ascii="Aptos" w:hAnsi="Aptos"/>
          <w:sz w:val="20"/>
        </w:rPr>
        <w:t>;</w:t>
      </w:r>
    </w:p>
    <w:p>
      <w:pPr>
        <w:ind w:left="346" w:hanging="259"/>
      </w:pPr>
      <w:r>
        <w:rPr>
          <w:rFonts w:ascii="Aptos" w:hAnsi="Aptos"/>
          <w:sz w:val="20"/>
        </w:rPr>
        <w:t xml:space="preserve">3.  conservar </w:t>
      </w:r>
      <w:r>
        <w:rPr>
          <w:rFonts w:ascii="Liberation Mono" w:hAnsi="Liberation Mono"/>
          <w:color w:val="5B3C16"/>
          <w:sz w:val="18"/>
        </w:rPr>
        <w:t>LICENSE</w:t>
      </w:r>
      <w:r>
        <w:rPr>
          <w:rFonts w:ascii="Aptos" w:hAnsi="Aptos"/>
          <w:sz w:val="20"/>
        </w:rPr>
        <w:t>/atribución correspondiente;</w:t>
      </w:r>
    </w:p>
    <w:p>
      <w:pPr>
        <w:ind w:left="346" w:hanging="259"/>
      </w:pPr>
      <w:r>
        <w:rPr>
          <w:rFonts w:ascii="Aptos" w:hAnsi="Aptos"/>
          <w:sz w:val="20"/>
        </w:rPr>
        <w:t xml:space="preserve">4.  registrar repositorio, commit y fecha en </w:t>
      </w:r>
      <w:r>
        <w:rPr>
          <w:rFonts w:ascii="Liberation Mono" w:hAnsi="Liberation Mono"/>
          <w:color w:val="5B3C16"/>
          <w:sz w:val="18"/>
        </w:rPr>
        <w:t>docs/3d/TOOLCHAIN_LOCK.md</w:t>
      </w:r>
      <w:r>
        <w:rPr>
          <w:rFonts w:ascii="Aptos" w:hAnsi="Aptos"/>
          <w:sz w:val="20"/>
        </w:rPr>
        <w:t>;</w:t>
      </w:r>
    </w:p>
    <w:p>
      <w:pPr>
        <w:ind w:left="346" w:hanging="259"/>
      </w:pPr>
      <w:r>
        <w:rPr>
          <w:rFonts w:ascii="Aptos" w:hAnsi="Aptos"/>
          <w:sz w:val="20"/>
        </w:rPr>
        <w:t xml:space="preserve">5.  comprobar que Codex descubre la skill con </w:t>
      </w:r>
      <w:r>
        <w:rPr>
          <w:rFonts w:ascii="Liberation Mono" w:hAnsi="Liberation Mono"/>
          <w:color w:val="5B3C16"/>
          <w:sz w:val="18"/>
        </w:rPr>
        <w:t>/skills</w:t>
      </w:r>
      <w:r>
        <w:rPr>
          <w:rFonts w:ascii="Aptos" w:hAnsi="Aptos"/>
          <w:sz w:val="20"/>
        </w:rPr>
        <w:t xml:space="preserve"> o una sesión reiniciada.</w:t>
      </w:r>
    </w:p>
    <w:p>
      <w:r>
        <w:rPr>
          <w:rFonts w:ascii="Aptos" w:hAnsi="Aptos"/>
          <w:sz w:val="20"/>
        </w:rPr>
        <w:t xml:space="preserve">No copiar un </w:t>
      </w:r>
      <w:r>
        <w:rPr>
          <w:rFonts w:ascii="Liberation Mono" w:hAnsi="Liberation Mono"/>
          <w:color w:val="5B3C16"/>
          <w:sz w:val="18"/>
        </w:rPr>
        <w:t>SKILL.md</w:t>
      </w:r>
      <w:r>
        <w:rPr>
          <w:rFonts w:ascii="Aptos" w:hAnsi="Aptos"/>
          <w:sz w:val="20"/>
        </w:rPr>
        <w:t xml:space="preserve"> aislado cuando depende de </w:t>
      </w:r>
      <w:r>
        <w:rPr>
          <w:rFonts w:ascii="Liberation Mono" w:hAnsi="Liberation Mono"/>
          <w:color w:val="5B3C16"/>
          <w:sz w:val="18"/>
        </w:rPr>
        <w:t>scripts</w:t>
      </w:r>
      <w:r>
        <w:rPr>
          <w:rFonts w:ascii="Aptos" w:hAnsi="Aptos"/>
          <w:sz w:val="20"/>
        </w:rPr>
        <w:t xml:space="preserve">, </w:t>
      </w:r>
      <w:r>
        <w:rPr>
          <w:rFonts w:ascii="Liberation Mono" w:hAnsi="Liberation Mono"/>
          <w:color w:val="5B3C16"/>
          <w:sz w:val="18"/>
        </w:rPr>
        <w:t>references</w:t>
      </w:r>
      <w:r>
        <w:rPr>
          <w:rFonts w:ascii="Aptos" w:hAnsi="Aptos"/>
          <w:sz w:val="20"/>
        </w:rPr>
        <w:t xml:space="preserve">, </w:t>
      </w:r>
      <w:r>
        <w:rPr>
          <w:rFonts w:ascii="Liberation Mono" w:hAnsi="Liberation Mono"/>
          <w:color w:val="5B3C16"/>
          <w:sz w:val="18"/>
        </w:rPr>
        <w:t>assets</w:t>
      </w:r>
      <w:r>
        <w:rPr>
          <w:rFonts w:ascii="Aptos" w:hAnsi="Aptos"/>
          <w:sz w:val="20"/>
        </w:rPr>
        <w:t xml:space="preserve">, </w:t>
      </w:r>
      <w:r>
        <w:rPr>
          <w:rFonts w:ascii="Liberation Mono" w:hAnsi="Liberation Mono"/>
          <w:color w:val="5B3C16"/>
          <w:sz w:val="18"/>
        </w:rPr>
        <w:t>forge</w:t>
      </w:r>
      <w:r>
        <w:rPr>
          <w:rFonts w:ascii="Aptos" w:hAnsi="Aptos"/>
          <w:sz w:val="20"/>
        </w:rPr>
        <w:t xml:space="preserve"> o </w:t>
      </w:r>
      <w:r>
        <w:rPr>
          <w:rFonts w:ascii="Liberation Mono" w:hAnsi="Liberation Mono"/>
          <w:color w:val="5B3C16"/>
          <w:sz w:val="18"/>
        </w:rPr>
        <w:t>grimoire</w:t>
      </w:r>
      <w:r>
        <w:rPr>
          <w:rFonts w:ascii="Aptos" w:hAnsi="Aptos"/>
          <w:sz w:val="20"/>
        </w:rPr>
        <w:t>.</w:t>
      </w:r>
    </w:p>
    <w:p>
      <w:pPr>
        <w:pStyle w:val="Heading1"/>
      </w:pPr>
      <w:r>
        <w:t>5. Orden de precedencia y enrutamiento</w:t>
      </w:r>
    </w:p>
    <w:p>
      <w:r>
        <w:rPr>
          <w:rFonts w:ascii="Aptos" w:hAnsi="Aptos"/>
          <w:sz w:val="20"/>
        </w:rPr>
        <w:t>Cuando varias skills parecen aplicables, Codex seguirá este orden:</w:t>
      </w:r>
    </w:p>
    <w:p>
      <w:pPr>
        <w:ind w:left="346" w:hanging="259"/>
      </w:pPr>
      <w:r>
        <w:rPr>
          <w:rFonts w:ascii="Aptos" w:hAnsi="Aptos"/>
          <w:sz w:val="20"/>
        </w:rPr>
        <w:t xml:space="preserve">1.  </w:t>
      </w:r>
      <w:r>
        <w:rPr>
          <w:rFonts w:ascii="Liberation Mono" w:hAnsi="Liberation Mono"/>
          <w:color w:val="5B3C16"/>
          <w:sz w:val="18"/>
        </w:rPr>
        <w:t>AGENTS.md</w:t>
      </w:r>
      <w:r>
        <w:rPr>
          <w:rFonts w:ascii="Aptos" w:hAnsi="Aptos"/>
          <w:sz w:val="20"/>
        </w:rPr>
        <w:t>: restricciones del proyecto.</w:t>
      </w:r>
    </w:p>
    <w:p>
      <w:pPr>
        <w:ind w:left="346" w:hanging="259"/>
      </w:pPr>
      <w:r>
        <w:rPr>
          <w:rFonts w:ascii="Aptos" w:hAnsi="Aptos"/>
          <w:sz w:val="20"/>
        </w:rPr>
        <w:t xml:space="preserve">2.  </w:t>
      </w:r>
      <w:r>
        <w:rPr>
          <w:rFonts w:ascii="Liberation Mono" w:hAnsi="Liberation Mono"/>
          <w:color w:val="5B3C16"/>
          <w:sz w:val="18"/>
        </w:rPr>
        <w:t>roxana-3d-director</w:t>
      </w:r>
      <w:r>
        <w:rPr>
          <w:rFonts w:ascii="Aptos" w:hAnsi="Aptos"/>
          <w:sz w:val="20"/>
        </w:rPr>
        <w:t>: decide el pipeline.</w:t>
      </w:r>
    </w:p>
    <w:p>
      <w:pPr>
        <w:ind w:left="346" w:hanging="259"/>
      </w:pPr>
      <w:r>
        <w:rPr>
          <w:rFonts w:ascii="Aptos" w:hAnsi="Aptos"/>
          <w:sz w:val="20"/>
        </w:rPr>
        <w:t>3.  Skill de gameplay/nivel/cámara: define el sistema.</w:t>
      </w:r>
    </w:p>
    <w:p>
      <w:pPr>
        <w:ind w:left="346" w:hanging="259"/>
      </w:pPr>
      <w:r>
        <w:rPr>
          <w:rFonts w:ascii="Aptos" w:hAnsi="Aptos"/>
          <w:sz w:val="20"/>
        </w:rPr>
        <w:t xml:space="preserve">4.  </w:t>
      </w:r>
      <w:r>
        <w:rPr>
          <w:rFonts w:ascii="Liberation Mono" w:hAnsi="Liberation Mono"/>
          <w:color w:val="5B3C16"/>
          <w:sz w:val="18"/>
        </w:rPr>
        <w:t>img2threejs</w:t>
      </w:r>
      <w:r>
        <w:rPr>
          <w:rFonts w:ascii="Aptos" w:hAnsi="Aptos"/>
          <w:sz w:val="20"/>
        </w:rPr>
        <w:t xml:space="preserve"> o Meshy: produce el asset.</w:t>
      </w:r>
    </w:p>
    <w:p>
      <w:pPr>
        <w:ind w:left="346" w:hanging="259"/>
      </w:pPr>
      <w:r>
        <w:rPr>
          <w:rFonts w:ascii="Aptos" w:hAnsi="Aptos"/>
          <w:sz w:val="20"/>
        </w:rPr>
        <w:t xml:space="preserve">5.  </w:t>
      </w:r>
      <w:r>
        <w:rPr>
          <w:rFonts w:ascii="Liberation Mono" w:hAnsi="Liberation Mono"/>
          <w:color w:val="5B3C16"/>
          <w:sz w:val="18"/>
        </w:rPr>
        <w:t>optimize-threejs-games</w:t>
      </w:r>
      <w:r>
        <w:rPr>
          <w:rFonts w:ascii="Aptos" w:hAnsi="Aptos"/>
          <w:sz w:val="20"/>
        </w:rPr>
        <w:t>: optimiza después de validar la apariencia.</w:t>
      </w:r>
    </w:p>
    <w:p>
      <w:pPr>
        <w:ind w:left="346" w:hanging="259"/>
      </w:pPr>
      <w:r>
        <w:rPr>
          <w:rFonts w:ascii="Aptos" w:hAnsi="Aptos"/>
          <w:sz w:val="20"/>
        </w:rPr>
        <w:t xml:space="preserve">6.  </w:t>
      </w:r>
      <w:r>
        <w:rPr>
          <w:rFonts w:ascii="Liberation Mono" w:hAnsi="Liberation Mono"/>
          <w:color w:val="5B3C16"/>
          <w:sz w:val="18"/>
        </w:rPr>
        <w:t>test-playable-web-games</w:t>
      </w:r>
      <w:r>
        <w:rPr>
          <w:rFonts w:ascii="Aptos" w:hAnsi="Aptos"/>
          <w:sz w:val="20"/>
        </w:rPr>
        <w:t xml:space="preserve"> / Playwright: reúne evidencia.</w:t>
      </w:r>
    </w:p>
    <w:p>
      <w:pPr>
        <w:pStyle w:val="Heading2"/>
      </w:pPr>
      <w:r>
        <w:t>5.1 Árbol de decisión de assets</w:t>
      </w:r>
    </w:p>
    <w:p>
      <w:pPr>
        <w:pStyle w:val="NoSpacing"/>
        <w:spacing w:before="40" w:after="100"/>
        <w:ind w:left="259" w:right="144"/>
        <w:shd w:fill="F2F3F5"/>
        <w:pBdr>
          <w:left w:val="single" w:sz="16" w:space="4" w:color="B28A3B"/>
        </w:pBdr>
      </w:pPr>
      <w:r>
        <w:rPr>
          <w:rFonts w:ascii="Liberation Mono" w:hAnsi="Liberation Mono"/>
          <w:color w:val="282D34"/>
          <w:sz w:val="16"/>
        </w:rPr>
        <w:t>¿La pieza necesita medidas exactas, pivotes o sockets?</w:t>
      </w:r>
      <w:r>
        <w:br/>
      </w:r>
      <w:r>
        <w:rPr>
          <w:rFonts w:ascii="Liberation Mono" w:hAnsi="Liberation Mono"/>
          <w:color w:val="282D34"/>
          <w:sz w:val="16"/>
        </w:rPr>
        <w:t>├─ Sí → procedural / img2threejs</w:t>
      </w:r>
      <w:r>
        <w:br/>
      </w:r>
      <w:r>
        <w:rPr>
          <w:rFonts w:ascii="Liberation Mono" w:hAnsi="Liberation Mono"/>
          <w:color w:val="282D34"/>
          <w:sz w:val="16"/>
        </w:rPr>
        <w:t>│       └─ ¿es un mecanismo físico funcional imprimible?</w:t>
      </w:r>
      <w:r>
        <w:br/>
      </w:r>
      <w:r>
        <w:rPr>
          <w:rFonts w:ascii="Liberation Mono" w:hAnsi="Liberation Mono"/>
          <w:color w:val="282D34"/>
          <w:sz w:val="16"/>
        </w:rPr>
        <w:t>│          ├─ Sí → CAD paramétrico</w:t>
      </w:r>
      <w:r>
        <w:br/>
      </w:r>
      <w:r>
        <w:rPr>
          <w:rFonts w:ascii="Liberation Mono" w:hAnsi="Liberation Mono"/>
          <w:color w:val="282D34"/>
          <w:sz w:val="16"/>
        </w:rPr>
        <w:t>│          └─ No → Three.js procedural</w:t>
      </w:r>
      <w:r>
        <w:br/>
      </w:r>
      <w:r>
        <w:rPr>
          <w:rFonts w:ascii="Liberation Mono" w:hAnsi="Liberation Mono"/>
          <w:color w:val="282D34"/>
          <w:sz w:val="16"/>
        </w:rPr>
        <w:t>└─ No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└─ ¿es orgánica, escultórica o irregular?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├─ Sí → Meshy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└─ No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   └─ ¿aparece muchas veces?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      ├─ Sí → módulo procedural / instancing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      └─ No → comparar coste Meshy vs procedural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</w:t>
      </w:r>
      <w:r>
        <w:br/>
      </w:r>
      <w:r>
        <w:rPr>
          <w:rFonts w:ascii="Liberation Mono" w:hAnsi="Liberation Mono"/>
          <w:color w:val="282D34"/>
          <w:sz w:val="16"/>
        </w:rPr>
        <w:t>¿La cámara es fija/isométrica y el personaje no se inspecciona libremente?</w:t>
      </w:r>
      <w:r>
        <w:br/>
      </w:r>
      <w:r>
        <w:rPr>
          <w:rFonts w:ascii="Liberation Mono" w:hAnsi="Liberation Mono"/>
          <w:color w:val="282D34"/>
          <w:sz w:val="16"/>
        </w:rPr>
        <w:t>├─ Sí → considerar sprite 2D animado</w:t>
      </w:r>
      <w:r>
        <w:br/>
      </w:r>
      <w:r>
        <w:rPr>
          <w:rFonts w:ascii="Liberation Mono" w:hAnsi="Liberation Mono"/>
          <w:color w:val="282D34"/>
          <w:sz w:val="16"/>
        </w:rPr>
        <w:t>└─ No → GLB riggeado, con LOD y animación</w:t>
      </w:r>
    </w:p>
    <w:p>
      <w:pPr>
        <w:pStyle w:val="Heading2"/>
      </w:pPr>
      <w:r>
        <w:t>5.2 Regla contra el blockout eterno</w:t>
      </w:r>
    </w:p>
    <w:p>
      <w:r>
        <w:rPr>
          <w:rFonts w:ascii="Aptos" w:hAnsi="Aptos"/>
          <w:sz w:val="20"/>
        </w:rPr>
        <w:t xml:space="preserve">Cajas simples están permitidas sólo en la etapa </w:t>
      </w:r>
      <w:r>
        <w:rPr>
          <w:rFonts w:ascii="Liberation Mono" w:hAnsi="Liberation Mono"/>
          <w:color w:val="5B3C16"/>
          <w:sz w:val="18"/>
        </w:rPr>
        <w:t>blockout</w:t>
      </w:r>
      <w:r>
        <w:rPr>
          <w:rFonts w:ascii="Aptos" w:hAnsi="Aptos"/>
          <w:sz w:val="20"/>
        </w:rPr>
        <w:t xml:space="preserve">. Para declarar </w:t>
      </w:r>
      <w:r>
        <w:rPr>
          <w:rFonts w:ascii="Liberation Mono" w:hAnsi="Liberation Mono"/>
          <w:color w:val="5B3C16"/>
          <w:sz w:val="18"/>
        </w:rPr>
        <w:t>visual-ready</w:t>
      </w:r>
      <w:r>
        <w:rPr>
          <w:rFonts w:ascii="Aptos" w:hAnsi="Aptos"/>
          <w:sz w:val="20"/>
        </w:rPr>
        <w:t>, cada elemento identitario debe mapear a una de estas cosas:</w:t>
      </w:r>
    </w:p>
    <w:p>
      <w:pPr>
        <w:pStyle w:val="ListBullet"/>
      </w:pPr>
      <w:r>
        <w:rPr>
          <w:rFonts w:ascii="Aptos" w:hAnsi="Aptos"/>
          <w:sz w:val="20"/>
        </w:rPr>
        <w:t>geometría con forma y biseles;</w:t>
      </w:r>
    </w:p>
    <w:p>
      <w:pPr>
        <w:pStyle w:val="ListBullet"/>
      </w:pPr>
      <w:r>
        <w:rPr>
          <w:rFonts w:ascii="Aptos" w:hAnsi="Aptos"/>
          <w:sz w:val="20"/>
        </w:rPr>
        <w:t>material con variación y mapas adecuados;</w:t>
      </w:r>
    </w:p>
    <w:p>
      <w:pPr>
        <w:pStyle w:val="ListBullet"/>
      </w:pPr>
      <w:r>
        <w:rPr>
          <w:rFonts w:ascii="Aptos" w:hAnsi="Aptos"/>
          <w:sz w:val="20"/>
        </w:rPr>
        <w:t>detalle procedural;</w:t>
      </w:r>
    </w:p>
    <w:p>
      <w:pPr>
        <w:pStyle w:val="ListBullet"/>
      </w:pPr>
      <w:r>
        <w:rPr>
          <w:rFonts w:ascii="Aptos" w:hAnsi="Aptos"/>
          <w:sz w:val="20"/>
        </w:rPr>
        <w:t>asset GLB aprobado;</w:t>
      </w:r>
    </w:p>
    <w:p>
      <w:pPr>
        <w:pStyle w:val="ListBullet"/>
      </w:pPr>
      <w:r>
        <w:rPr>
          <w:rFonts w:ascii="Aptos" w:hAnsi="Aptos"/>
          <w:sz w:val="20"/>
        </w:rPr>
        <w:t>sprite aprobado;</w:t>
      </w:r>
    </w:p>
    <w:p>
      <w:pPr>
        <w:pStyle w:val="ListBullet"/>
      </w:pPr>
      <w:r>
        <w:rPr>
          <w:rFonts w:ascii="Aptos" w:hAnsi="Aptos"/>
          <w:sz w:val="20"/>
        </w:rPr>
        <w:t>decisión explícita de omitirlo por cámara/rendimiento.</w:t>
      </w:r>
    </w:p>
    <w:p>
      <w:pPr>
        <w:pStyle w:val="Heading1"/>
      </w:pPr>
      <w:r>
        <w:t>6. Manifiesto y ciclo de vida de assets</w:t>
      </w:r>
    </w:p>
    <w:p>
      <w:r>
        <w:rPr>
          <w:rFonts w:ascii="Aptos" w:hAnsi="Aptos"/>
          <w:sz w:val="20"/>
        </w:rPr>
        <w:t>Todo asset debe tener un registro. El GLB suelto no es una unidad de producción.</w:t>
      </w:r>
    </w:p>
    <w:p>
      <w:pPr>
        <w:pStyle w:val="Heading2"/>
      </w:pPr>
      <w:r>
        <w:t>6.1 Esquema mínimo</w:t>
      </w:r>
    </w:p>
    <w:p>
      <w:pPr>
        <w:pStyle w:val="NoSpacing"/>
        <w:spacing w:before="40" w:after="100"/>
        <w:ind w:left="259" w:right="144"/>
        <w:shd w:fill="F2F3F5"/>
        <w:pBdr>
          <w:left w:val="single" w:sz="16" w:space="4" w:color="B28A3B"/>
        </w:pBdr>
      </w:pPr>
      <w:r>
        <w:rPr>
          <w:rFonts w:ascii="Liberation Mono" w:hAnsi="Liberation Mono"/>
          <w:color w:val="282D34"/>
          <w:sz w:val="16"/>
        </w:rPr>
        <w:t>{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"id": "rx_instituto_estatua_roxana_001",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"displayName": "Estatua de Roxana",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"world": "instituto",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"category": "hero-prop",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"sourceMethod": "meshy-multi-image",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"status": "approved-runtime",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"references": [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"assets/references/instituto/estatua-roxana-front.png",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"assets/references/instituto/estatua-roxana-side.png"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],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"generation": {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"provider": "meshy",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"taskId": "",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"promptFile": "assets/manifests/prompts/estatua-roxana.md",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"creditsSpent": 0,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"generatedAt": "2026-07-28"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},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"license": {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"owner": "Proyecto Roxana",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"referenceRightsVerified": true,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"notes": "Referencia original generada para el proyecto"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},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"scale": {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"unit": "meter",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"height": 2.4,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"humanRatio": 1.4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},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"pivot": "bottom-center",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"collider": {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"type": "cylinder",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"radius": 0.65,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"height": 2.7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},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"sockets": ["plaque", "interaction_anchor"],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"runtime": {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"desktop": {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"path": "assets/runtime/instituto/desktop/estatua-roxana.glb",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"maxTriangles": 18000,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"maxTexture": 2048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},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"mobile": {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"path": "assets/runtime/instituto/mobile/estatua-roxana.glb",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"maxTriangles": 8000,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"maxTexture": 1024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}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},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"print": {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"enabled": true,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"type": "decorative",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"path": "",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"scaleMm": 180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}</w:t>
      </w:r>
      <w:r>
        <w:br/>
      </w:r>
      <w:r>
        <w:rPr>
          <w:rFonts w:ascii="Liberation Mono" w:hAnsi="Liberation Mono"/>
          <w:color w:val="282D34"/>
          <w:sz w:val="16"/>
        </w:rPr>
        <w:t>}</w:t>
      </w:r>
    </w:p>
    <w:p>
      <w:pPr>
        <w:pStyle w:val="Heading2"/>
      </w:pPr>
      <w:r>
        <w:t>6.2 Estados permitidos</w:t>
      </w:r>
    </w:p>
    <w:p>
      <w:pPr>
        <w:pStyle w:val="NoSpacing"/>
        <w:spacing w:before="40" w:after="100"/>
        <w:ind w:left="259" w:right="144"/>
        <w:shd w:fill="F2F3F5"/>
        <w:pBdr>
          <w:left w:val="single" w:sz="16" w:space="4" w:color="B28A3B"/>
        </w:pBdr>
      </w:pPr>
      <w:r>
        <w:rPr>
          <w:rFonts w:ascii="Liberation Mono" w:hAnsi="Liberation Mono"/>
          <w:color w:val="282D34"/>
          <w:sz w:val="16"/>
        </w:rPr>
        <w:t>planned</w:t>
      </w:r>
      <w:r>
        <w:br/>
      </w:r>
      <w:r>
        <w:rPr>
          <w:rFonts w:ascii="Liberation Mono" w:hAnsi="Liberation Mono"/>
          <w:color w:val="282D34"/>
          <w:sz w:val="16"/>
        </w:rPr>
        <w:t>reference-ready</w:t>
      </w:r>
      <w:r>
        <w:br/>
      </w:r>
      <w:r>
        <w:rPr>
          <w:rFonts w:ascii="Liberation Mono" w:hAnsi="Liberation Mono"/>
          <w:color w:val="282D34"/>
          <w:sz w:val="16"/>
        </w:rPr>
        <w:t>generating</w:t>
      </w:r>
      <w:r>
        <w:br/>
      </w:r>
      <w:r>
        <w:rPr>
          <w:rFonts w:ascii="Liberation Mono" w:hAnsi="Liberation Mono"/>
          <w:color w:val="282D34"/>
          <w:sz w:val="16"/>
        </w:rPr>
        <w:t>review-required</w:t>
      </w:r>
      <w:r>
        <w:br/>
      </w:r>
      <w:r>
        <w:rPr>
          <w:rFonts w:ascii="Liberation Mono" w:hAnsi="Liberation Mono"/>
          <w:color w:val="282D34"/>
          <w:sz w:val="16"/>
        </w:rPr>
        <w:t>approved-master</w:t>
      </w:r>
      <w:r>
        <w:br/>
      </w:r>
      <w:r>
        <w:rPr>
          <w:rFonts w:ascii="Liberation Mono" w:hAnsi="Liberation Mono"/>
          <w:color w:val="282D34"/>
          <w:sz w:val="16"/>
        </w:rPr>
        <w:t>optimized-runtime</w:t>
      </w:r>
      <w:r>
        <w:br/>
      </w:r>
      <w:r>
        <w:rPr>
          <w:rFonts w:ascii="Liberation Mono" w:hAnsi="Liberation Mono"/>
          <w:color w:val="282D34"/>
          <w:sz w:val="16"/>
        </w:rPr>
        <w:t>integrated</w:t>
      </w:r>
      <w:r>
        <w:br/>
      </w:r>
      <w:r>
        <w:rPr>
          <w:rFonts w:ascii="Liberation Mono" w:hAnsi="Liberation Mono"/>
          <w:color w:val="282D34"/>
          <w:sz w:val="16"/>
        </w:rPr>
        <w:t>qa-approved</w:t>
      </w:r>
      <w:r>
        <w:br/>
      </w:r>
      <w:r>
        <w:rPr>
          <w:rFonts w:ascii="Liberation Mono" w:hAnsi="Liberation Mono"/>
          <w:color w:val="282D34"/>
          <w:sz w:val="16"/>
        </w:rPr>
        <w:t>print-prototype</w:t>
      </w:r>
      <w:r>
        <w:br/>
      </w:r>
      <w:r>
        <w:rPr>
          <w:rFonts w:ascii="Liberation Mono" w:hAnsi="Liberation Mono"/>
          <w:color w:val="282D34"/>
          <w:sz w:val="16"/>
        </w:rPr>
        <w:t>rejected</w:t>
      </w:r>
      <w:r>
        <w:br/>
      </w:r>
      <w:r>
        <w:rPr>
          <w:rFonts w:ascii="Liberation Mono" w:hAnsi="Liberation Mono"/>
          <w:color w:val="282D34"/>
          <w:sz w:val="16"/>
        </w:rPr>
        <w:t>archived</w:t>
      </w:r>
    </w:p>
    <w:p>
      <w:pPr>
        <w:pStyle w:val="Heading2"/>
      </w:pPr>
      <w:r>
        <w:t>6.3 Ciclo obligatorio</w:t>
      </w:r>
    </w:p>
    <w:p>
      <w:pPr>
        <w:ind w:left="346" w:hanging="259"/>
      </w:pPr>
      <w:r>
        <w:rPr>
          <w:rFonts w:ascii="Aptos" w:hAnsi="Aptos"/>
          <w:sz w:val="20"/>
        </w:rPr>
        <w:t xml:space="preserve">1.  </w:t>
      </w:r>
      <w:r>
        <w:rPr>
          <w:rFonts w:ascii="Aptos" w:hAnsi="Aptos"/>
          <w:b/>
          <w:sz w:val="20"/>
        </w:rPr>
        <w:t>Definir función:</w:t>
      </w:r>
      <w:r>
        <w:rPr>
          <w:rFonts w:ascii="Aptos" w:hAnsi="Aptos"/>
          <w:sz w:val="20"/>
        </w:rPr>
        <w:t xml:space="preserve"> para qué existe el asset y desde qué cámara se ve.</w:t>
      </w:r>
    </w:p>
    <w:p>
      <w:pPr>
        <w:ind w:left="346" w:hanging="259"/>
      </w:pPr>
      <w:r>
        <w:rPr>
          <w:rFonts w:ascii="Aptos" w:hAnsi="Aptos"/>
          <w:sz w:val="20"/>
        </w:rPr>
        <w:t xml:space="preserve">2.  </w:t>
      </w:r>
      <w:r>
        <w:rPr>
          <w:rFonts w:ascii="Aptos" w:hAnsi="Aptos"/>
          <w:b/>
          <w:sz w:val="20"/>
        </w:rPr>
        <w:t>Definir presupuesto:</w:t>
      </w:r>
      <w:r>
        <w:rPr>
          <w:rFonts w:ascii="Aptos" w:hAnsi="Aptos"/>
          <w:sz w:val="20"/>
        </w:rPr>
        <w:t xml:space="preserve"> triángulos, texturas, materiales, animación y distancia.</w:t>
      </w:r>
    </w:p>
    <w:p>
      <w:pPr>
        <w:ind w:left="346" w:hanging="259"/>
      </w:pPr>
      <w:r>
        <w:rPr>
          <w:rFonts w:ascii="Aptos" w:hAnsi="Aptos"/>
          <w:sz w:val="20"/>
        </w:rPr>
        <w:t xml:space="preserve">3.  </w:t>
      </w:r>
      <w:r>
        <w:rPr>
          <w:rFonts w:ascii="Aptos" w:hAnsi="Aptos"/>
          <w:b/>
          <w:sz w:val="20"/>
        </w:rPr>
        <w:t>Crear referencia:</w:t>
      </w:r>
      <w:r>
        <w:rPr>
          <w:rFonts w:ascii="Aptos" w:hAnsi="Aptos"/>
          <w:sz w:val="20"/>
        </w:rPr>
        <w:t xml:space="preserve"> aislada, consistente y con vistas suficientes.</w:t>
      </w:r>
    </w:p>
    <w:p>
      <w:pPr>
        <w:ind w:left="346" w:hanging="259"/>
      </w:pPr>
      <w:r>
        <w:rPr>
          <w:rFonts w:ascii="Aptos" w:hAnsi="Aptos"/>
          <w:sz w:val="20"/>
        </w:rPr>
        <w:t xml:space="preserve">4.  </w:t>
      </w:r>
      <w:r>
        <w:rPr>
          <w:rFonts w:ascii="Aptos" w:hAnsi="Aptos"/>
          <w:b/>
          <w:sz w:val="20"/>
        </w:rPr>
        <w:t>Generar:</w:t>
      </w:r>
      <w:r>
        <w:rPr>
          <w:rFonts w:ascii="Aptos" w:hAnsi="Aptos"/>
          <w:sz w:val="20"/>
        </w:rPr>
        <w:t xml:space="preserve"> máximo de variantes según política.</w:t>
      </w:r>
    </w:p>
    <w:p>
      <w:pPr>
        <w:ind w:left="346" w:hanging="259"/>
      </w:pPr>
      <w:r>
        <w:rPr>
          <w:rFonts w:ascii="Aptos" w:hAnsi="Aptos"/>
          <w:sz w:val="20"/>
        </w:rPr>
        <w:t xml:space="preserve">5.  </w:t>
      </w:r>
      <w:r>
        <w:rPr>
          <w:rFonts w:ascii="Aptos" w:hAnsi="Aptos"/>
          <w:b/>
          <w:sz w:val="20"/>
        </w:rPr>
        <w:t>Revisar silueta antes de textura.</w:t>
      </w:r>
    </w:p>
    <w:p>
      <w:pPr>
        <w:ind w:left="346" w:hanging="259"/>
      </w:pPr>
      <w:r>
        <w:rPr>
          <w:rFonts w:ascii="Aptos" w:hAnsi="Aptos"/>
          <w:sz w:val="20"/>
        </w:rPr>
        <w:t xml:space="preserve">6.  </w:t>
      </w:r>
      <w:r>
        <w:rPr>
          <w:rFonts w:ascii="Aptos" w:hAnsi="Aptos"/>
          <w:b/>
          <w:sz w:val="20"/>
        </w:rPr>
        <w:t>Aprobar master:</w:t>
      </w:r>
      <w:r>
        <w:rPr>
          <w:rFonts w:ascii="Aptos" w:hAnsi="Aptos"/>
          <w:sz w:val="20"/>
        </w:rPr>
        <w:t xml:space="preserve"> humano o gate explícito.</w:t>
      </w:r>
    </w:p>
    <w:p>
      <w:pPr>
        <w:ind w:left="346" w:hanging="259"/>
      </w:pPr>
      <w:r>
        <w:rPr>
          <w:rFonts w:ascii="Aptos" w:hAnsi="Aptos"/>
          <w:sz w:val="20"/>
        </w:rPr>
        <w:t xml:space="preserve">7.  </w:t>
      </w:r>
      <w:r>
        <w:rPr>
          <w:rFonts w:ascii="Aptos" w:hAnsi="Aptos"/>
          <w:b/>
          <w:sz w:val="20"/>
        </w:rPr>
        <w:t>Crear variantes desktop/mobile.</w:t>
      </w:r>
    </w:p>
    <w:p>
      <w:pPr>
        <w:ind w:left="346" w:hanging="259"/>
      </w:pPr>
      <w:r>
        <w:rPr>
          <w:rFonts w:ascii="Aptos" w:hAnsi="Aptos"/>
          <w:sz w:val="20"/>
        </w:rPr>
        <w:t xml:space="preserve">8.  </w:t>
      </w:r>
      <w:r>
        <w:rPr>
          <w:rFonts w:ascii="Aptos" w:hAnsi="Aptos"/>
          <w:b/>
          <w:sz w:val="20"/>
        </w:rPr>
        <w:t>Corregir escala, pivote y orientación.</w:t>
      </w:r>
    </w:p>
    <w:p>
      <w:pPr>
        <w:ind w:left="346" w:hanging="259"/>
      </w:pPr>
      <w:r>
        <w:rPr>
          <w:rFonts w:ascii="Aptos" w:hAnsi="Aptos"/>
          <w:sz w:val="20"/>
        </w:rPr>
        <w:t xml:space="preserve">9.  </w:t>
      </w:r>
      <w:r>
        <w:rPr>
          <w:rFonts w:ascii="Aptos" w:hAnsi="Aptos"/>
          <w:b/>
          <w:sz w:val="20"/>
        </w:rPr>
        <w:t>Asignar collider simple, nunca la malla visual completa por defecto.</w:t>
      </w:r>
    </w:p>
    <w:p>
      <w:pPr>
        <w:ind w:left="346" w:hanging="259"/>
      </w:pPr>
      <w:r>
        <w:rPr>
          <w:rFonts w:ascii="Aptos" w:hAnsi="Aptos"/>
          <w:sz w:val="20"/>
        </w:rPr>
        <w:t xml:space="preserve">10.  </w:t>
      </w:r>
      <w:r>
        <w:rPr>
          <w:rFonts w:ascii="Aptos" w:hAnsi="Aptos"/>
          <w:b/>
          <w:sz w:val="20"/>
        </w:rPr>
        <w:t>Optimizar y validar GLB.</w:t>
      </w:r>
    </w:p>
    <w:p>
      <w:pPr>
        <w:ind w:left="346" w:hanging="259"/>
      </w:pPr>
      <w:r>
        <w:rPr>
          <w:rFonts w:ascii="Aptos" w:hAnsi="Aptos"/>
          <w:sz w:val="20"/>
        </w:rPr>
        <w:t xml:space="preserve">11.  </w:t>
      </w:r>
      <w:r>
        <w:rPr>
          <w:rFonts w:ascii="Aptos" w:hAnsi="Aptos"/>
          <w:b/>
          <w:sz w:val="20"/>
        </w:rPr>
        <w:t>Integrar en la cámara real.</w:t>
      </w:r>
    </w:p>
    <w:p>
      <w:pPr>
        <w:ind w:left="346" w:hanging="259"/>
      </w:pPr>
      <w:r>
        <w:rPr>
          <w:rFonts w:ascii="Aptos" w:hAnsi="Aptos"/>
          <w:sz w:val="20"/>
        </w:rPr>
        <w:t xml:space="preserve">12.  </w:t>
      </w:r>
      <w:r>
        <w:rPr>
          <w:rFonts w:ascii="Aptos" w:hAnsi="Aptos"/>
          <w:b/>
          <w:sz w:val="20"/>
        </w:rPr>
        <w:t>Capturar y medir.</w:t>
      </w:r>
    </w:p>
    <w:p>
      <w:pPr>
        <w:ind w:left="346" w:hanging="259"/>
      </w:pPr>
      <w:r>
        <w:rPr>
          <w:rFonts w:ascii="Aptos" w:hAnsi="Aptos"/>
          <w:sz w:val="20"/>
        </w:rPr>
        <w:t xml:space="preserve">13.  </w:t>
      </w:r>
      <w:r>
        <w:rPr>
          <w:rFonts w:ascii="Aptos" w:hAnsi="Aptos"/>
          <w:b/>
          <w:sz w:val="20"/>
        </w:rPr>
        <w:t>Registrar licencia, coste y versión.</w:t>
      </w:r>
    </w:p>
    <w:p>
      <w:pPr>
        <w:pStyle w:val="Heading1"/>
      </w:pPr>
      <w:r>
        <w:t>7. Política Meshy</w:t>
      </w:r>
    </w:p>
    <w:p>
      <w:pPr>
        <w:pStyle w:val="Heading2"/>
      </w:pPr>
      <w:r>
        <w:t>7.1 Usos correctos</w:t>
      </w:r>
    </w:p>
    <w:p>
      <w:r>
        <w:rPr>
          <w:rFonts w:ascii="Aptos" w:hAnsi="Aptos"/>
          <w:sz w:val="20"/>
        </w:rPr>
        <w:t>Meshy será la fábrica rápida para:</w:t>
      </w:r>
    </w:p>
    <w:p>
      <w:pPr>
        <w:pStyle w:val="ListBullet"/>
      </w:pPr>
      <w:r>
        <w:rPr>
          <w:rFonts w:ascii="Aptos" w:hAnsi="Aptos"/>
          <w:sz w:val="20"/>
        </w:rPr>
        <w:t>estatua de Roxana;</w:t>
      </w:r>
    </w:p>
    <w:p>
      <w:pPr>
        <w:pStyle w:val="ListBullet"/>
      </w:pPr>
      <w:r>
        <w:rPr>
          <w:rFonts w:ascii="Aptos" w:hAnsi="Aptos"/>
          <w:sz w:val="20"/>
        </w:rPr>
        <w:t>personajes y criaturas;</w:t>
      </w:r>
    </w:p>
    <w:p>
      <w:pPr>
        <w:pStyle w:val="ListBullet"/>
      </w:pPr>
      <w:r>
        <w:rPr>
          <w:rFonts w:ascii="Aptos" w:hAnsi="Aptos"/>
          <w:sz w:val="20"/>
        </w:rPr>
        <w:t>props hero irregulares;</w:t>
      </w:r>
    </w:p>
    <w:p>
      <w:pPr>
        <w:pStyle w:val="ListBullet"/>
      </w:pPr>
      <w:r>
        <w:rPr>
          <w:rFonts w:ascii="Aptos" w:hAnsi="Aptos"/>
          <w:sz w:val="20"/>
        </w:rPr>
        <w:t>rocas, raíces y decoración orgánica;</w:t>
      </w:r>
    </w:p>
    <w:p>
      <w:pPr>
        <w:pStyle w:val="ListBullet"/>
      </w:pPr>
      <w:r>
        <w:rPr>
          <w:rFonts w:ascii="Aptos" w:hAnsi="Aptos"/>
          <w:sz w:val="20"/>
        </w:rPr>
        <w:t>máquinas con silueta compleja cuando no requieren despiece funcional;</w:t>
      </w:r>
    </w:p>
    <w:p>
      <w:pPr>
        <w:pStyle w:val="ListBullet"/>
      </w:pPr>
      <w:r>
        <w:rPr>
          <w:rFonts w:ascii="Aptos" w:hAnsi="Aptos"/>
          <w:sz w:val="20"/>
        </w:rPr>
        <w:t>prototipos decorativos para impresión.</w:t>
      </w:r>
    </w:p>
    <w:p>
      <w:pPr>
        <w:pStyle w:val="Heading2"/>
      </w:pPr>
      <w:r>
        <w:t>7.2 Usos incorrectos</w:t>
      </w:r>
    </w:p>
    <w:p>
      <w:r>
        <w:rPr>
          <w:rFonts w:ascii="Aptos" w:hAnsi="Aptos"/>
          <w:sz w:val="20"/>
        </w:rPr>
        <w:t>No delegar ciegamente a Meshy:</w:t>
      </w:r>
    </w:p>
    <w:p>
      <w:pPr>
        <w:pStyle w:val="ListBullet"/>
      </w:pPr>
      <w:r>
        <w:rPr>
          <w:rFonts w:ascii="Aptos" w:hAnsi="Aptos"/>
          <w:sz w:val="20"/>
        </w:rPr>
        <w:t>pisos y paredes modulares;</w:t>
      </w:r>
    </w:p>
    <w:p>
      <w:pPr>
        <w:pStyle w:val="ListBullet"/>
      </w:pPr>
      <w:r>
        <w:rPr>
          <w:rFonts w:ascii="Aptos" w:hAnsi="Aptos"/>
          <w:sz w:val="20"/>
        </w:rPr>
        <w:t>plataformas de gameplay;</w:t>
      </w:r>
    </w:p>
    <w:p>
      <w:pPr>
        <w:pStyle w:val="ListBullet"/>
      </w:pPr>
      <w:r>
        <w:rPr>
          <w:rFonts w:ascii="Aptos" w:hAnsi="Aptos"/>
          <w:sz w:val="20"/>
        </w:rPr>
        <w:t>rampas y colliders;</w:t>
      </w:r>
    </w:p>
    <w:p>
      <w:pPr>
        <w:pStyle w:val="ListBullet"/>
      </w:pPr>
      <w:r>
        <w:rPr>
          <w:rFonts w:ascii="Aptos" w:hAnsi="Aptos"/>
          <w:sz w:val="20"/>
        </w:rPr>
        <w:t>engranajes funcionales;</w:t>
      </w:r>
    </w:p>
    <w:p>
      <w:pPr>
        <w:pStyle w:val="ListBullet"/>
      </w:pPr>
      <w:r>
        <w:rPr>
          <w:rFonts w:ascii="Aptos" w:hAnsi="Aptos"/>
          <w:sz w:val="20"/>
        </w:rPr>
        <w:t>encastres, alojamientos y tolerancias;</w:t>
      </w:r>
    </w:p>
    <w:p>
      <w:pPr>
        <w:pStyle w:val="ListBullet"/>
      </w:pPr>
      <w:r>
        <w:rPr>
          <w:rFonts w:ascii="Aptos" w:hAnsi="Aptos"/>
          <w:sz w:val="20"/>
        </w:rPr>
        <w:t>escenarios completos como una única malla;</w:t>
      </w:r>
    </w:p>
    <w:p>
      <w:pPr>
        <w:pStyle w:val="ListBullet"/>
      </w:pPr>
      <w:r>
        <w:rPr>
          <w:rFonts w:ascii="Aptos" w:hAnsi="Aptos"/>
          <w:sz w:val="20"/>
        </w:rPr>
        <w:t>objetos que deben abrirse o rotar sin haber definido las partes.</w:t>
      </w:r>
    </w:p>
    <w:p>
      <w:pPr>
        <w:pStyle w:val="Heading2"/>
      </w:pPr>
      <w:r>
        <w:t>7.3 Política de créditos</w:t>
      </w:r>
    </w:p>
    <w:p>
      <w:pPr>
        <w:pStyle w:val="NoSpacing"/>
        <w:spacing w:before="40" w:after="100"/>
        <w:ind w:left="259" w:right="144"/>
        <w:shd w:fill="F2F3F5"/>
        <w:pBdr>
          <w:left w:val="single" w:sz="16" w:space="4" w:color="B28A3B"/>
        </w:pBdr>
      </w:pPr>
      <w:r>
        <w:rPr>
          <w:rFonts w:ascii="Liberation Mono" w:hAnsi="Liberation Mono"/>
          <w:color w:val="282D34"/>
          <w:sz w:val="16"/>
        </w:rPr>
        <w:t>meshy_policy: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max_preview_variants_per_asset: 3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texture_only_after_shape_approval: true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human_approval_required_for_hero_assets: true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check_balance_before_batch: true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stop_batch_below_credit_reserve: true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monthly_credit_reserve_percent: 30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background_prop_credit_cap: 40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hero_prop_credit_cap: 120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retry_same_prompt_limit: 1</w:t>
      </w:r>
    </w:p>
    <w:p>
      <w:r>
        <w:rPr>
          <w:rFonts w:ascii="Aptos" w:hAnsi="Aptos"/>
          <w:sz w:val="20"/>
        </w:rPr>
        <w:t>Codex debe consultar el balance antes de producir un lote. Si la herramienta no puede devolver el balance, frena y reporta. No debe repetir una generación idéntica sólo porque “no quedó perfecta”; primero debe cambiar referencia, prompt o método.</w:t>
      </w:r>
    </w:p>
    <w:p>
      <w:pPr>
        <w:pStyle w:val="Heading2"/>
      </w:pPr>
      <w:r>
        <w:t>7.4 Automatización segura</w:t>
      </w:r>
    </w:p>
    <w:p>
      <w:r>
        <w:rPr>
          <w:rFonts w:ascii="Aptos" w:hAnsi="Aptos"/>
          <w:sz w:val="20"/>
        </w:rPr>
        <w:t>El pipeline automático puede:</w:t>
      </w:r>
    </w:p>
    <w:p>
      <w:pPr>
        <w:pStyle w:val="NoSpacing"/>
        <w:spacing w:before="40" w:after="100"/>
        <w:ind w:left="259" w:right="144"/>
        <w:shd w:fill="F2F3F5"/>
        <w:pBdr>
          <w:left w:val="single" w:sz="16" w:space="4" w:color="B28A3B"/>
        </w:pBdr>
      </w:pPr>
      <w:r>
        <w:rPr>
          <w:rFonts w:ascii="Liberation Mono" w:hAnsi="Liberation Mono"/>
          <w:color w:val="282D34"/>
          <w:sz w:val="16"/>
        </w:rPr>
        <w:t>leer manifiesto</w:t>
      </w:r>
      <w:r>
        <w:br/>
      </w:r>
      <w:r>
        <w:rPr>
          <w:rFonts w:ascii="Liberation Mono" w:hAnsi="Liberation Mono"/>
          <w:color w:val="282D34"/>
          <w:sz w:val="16"/>
        </w:rPr>
        <w:t>→ verificar referencia y derechos</w:t>
      </w:r>
      <w:r>
        <w:br/>
      </w:r>
      <w:r>
        <w:rPr>
          <w:rFonts w:ascii="Liberation Mono" w:hAnsi="Liberation Mono"/>
          <w:color w:val="282D34"/>
          <w:sz w:val="16"/>
        </w:rPr>
        <w:t>→ consultar balance</w:t>
      </w:r>
      <w:r>
        <w:br/>
      </w:r>
      <w:r>
        <w:rPr>
          <w:rFonts w:ascii="Liberation Mono" w:hAnsi="Liberation Mono"/>
          <w:color w:val="282D34"/>
          <w:sz w:val="16"/>
        </w:rPr>
        <w:t>→ generar preview</w:t>
      </w:r>
      <w:r>
        <w:br/>
      </w:r>
      <w:r>
        <w:rPr>
          <w:rFonts w:ascii="Liberation Mono" w:hAnsi="Liberation Mono"/>
          <w:color w:val="282D34"/>
          <w:sz w:val="16"/>
        </w:rPr>
        <w:t>→ esperar/pollear task</w:t>
      </w:r>
      <w:r>
        <w:br/>
      </w:r>
      <w:r>
        <w:rPr>
          <w:rFonts w:ascii="Liberation Mono" w:hAnsi="Liberation Mono"/>
          <w:color w:val="282D34"/>
          <w:sz w:val="16"/>
        </w:rPr>
        <w:t>→ descargar preview/renders</w:t>
      </w:r>
      <w:r>
        <w:br/>
      </w:r>
      <w:r>
        <w:rPr>
          <w:rFonts w:ascii="Liberation Mono" w:hAnsi="Liberation Mono"/>
          <w:color w:val="282D34"/>
          <w:sz w:val="16"/>
        </w:rPr>
        <w:t>→ marcar review-required</w:t>
      </w:r>
      <w:r>
        <w:br/>
      </w:r>
      <w:r>
        <w:rPr>
          <w:rFonts w:ascii="Liberation Mono" w:hAnsi="Liberation Mono"/>
          <w:color w:val="282D34"/>
          <w:sz w:val="16"/>
        </w:rPr>
        <w:t>→ después de aprobación: refinar/texturizar</w:t>
      </w:r>
      <w:r>
        <w:br/>
      </w:r>
      <w:r>
        <w:rPr>
          <w:rFonts w:ascii="Liberation Mono" w:hAnsi="Liberation Mono"/>
          <w:color w:val="282D34"/>
          <w:sz w:val="16"/>
        </w:rPr>
        <w:t>→ remesh a variante runtime</w:t>
      </w:r>
      <w:r>
        <w:br/>
      </w:r>
      <w:r>
        <w:rPr>
          <w:rFonts w:ascii="Liberation Mono" w:hAnsi="Liberation Mono"/>
          <w:color w:val="282D34"/>
          <w:sz w:val="16"/>
        </w:rPr>
        <w:t>→ descargar GLB</w:t>
      </w:r>
      <w:r>
        <w:br/>
      </w:r>
      <w:r>
        <w:rPr>
          <w:rFonts w:ascii="Liberation Mono" w:hAnsi="Liberation Mono"/>
          <w:color w:val="282D34"/>
          <w:sz w:val="16"/>
        </w:rPr>
        <w:t>→ ejecutar optimización local</w:t>
      </w:r>
      <w:r>
        <w:br/>
      </w:r>
      <w:r>
        <w:rPr>
          <w:rFonts w:ascii="Liberation Mono" w:hAnsi="Liberation Mono"/>
          <w:color w:val="282D34"/>
          <w:sz w:val="16"/>
        </w:rPr>
        <w:t>→ registrar task id, coste y hashes</w:t>
      </w:r>
    </w:p>
    <w:p>
      <w:r>
        <w:rPr>
          <w:rFonts w:ascii="Aptos" w:hAnsi="Aptos"/>
          <w:sz w:val="20"/>
        </w:rPr>
        <w:t>No puede aprobar por sí solo un hero asset ni publicar un lote sin capturas.</w:t>
      </w:r>
    </w:p>
    <w:p>
      <w:pPr>
        <w:pStyle w:val="Heading2"/>
      </w:pPr>
      <w:r>
        <w:t>7.5 Impresión 3D</w:t>
      </w:r>
    </w:p>
    <w:p>
      <w:r>
        <w:rPr>
          <w:rFonts w:ascii="Aptos" w:hAnsi="Aptos"/>
          <w:sz w:val="20"/>
        </w:rPr>
        <w:t>Meshy sirve para:</w:t>
      </w:r>
    </w:p>
    <w:p>
      <w:pPr>
        <w:pStyle w:val="ListBullet"/>
      </w:pPr>
      <w:r>
        <w:rPr>
          <w:rFonts w:ascii="Aptos" w:hAnsi="Aptos"/>
          <w:sz w:val="20"/>
        </w:rPr>
        <w:t>miniaturas y figuras;</w:t>
      </w:r>
    </w:p>
    <w:p>
      <w:pPr>
        <w:pStyle w:val="ListBullet"/>
      </w:pPr>
      <w:r>
        <w:rPr>
          <w:rFonts w:ascii="Aptos" w:hAnsi="Aptos"/>
          <w:sz w:val="20"/>
        </w:rPr>
        <w:t>bustos;</w:t>
      </w:r>
    </w:p>
    <w:p>
      <w:pPr>
        <w:pStyle w:val="ListBullet"/>
      </w:pPr>
      <w:r>
        <w:rPr>
          <w:rFonts w:ascii="Aptos" w:hAnsi="Aptos"/>
          <w:sz w:val="20"/>
        </w:rPr>
        <w:t>edificios/dioramas;</w:t>
      </w:r>
    </w:p>
    <w:p>
      <w:pPr>
        <w:pStyle w:val="ListBullet"/>
      </w:pPr>
      <w:r>
        <w:rPr>
          <w:rFonts w:ascii="Aptos" w:hAnsi="Aptos"/>
          <w:sz w:val="20"/>
        </w:rPr>
        <w:t>carcasa decorativa;</w:t>
      </w:r>
    </w:p>
    <w:p>
      <w:pPr>
        <w:pStyle w:val="ListBullet"/>
      </w:pPr>
      <w:r>
        <w:rPr>
          <w:rFonts w:ascii="Aptos" w:hAnsi="Aptos"/>
          <w:sz w:val="20"/>
        </w:rPr>
        <w:t>piezas de escenografía;</w:t>
      </w:r>
    </w:p>
    <w:p>
      <w:pPr>
        <w:pStyle w:val="ListBullet"/>
      </w:pPr>
      <w:r>
        <w:rPr>
          <w:rFonts w:ascii="Aptos" w:hAnsi="Aptos"/>
          <w:sz w:val="20"/>
        </w:rPr>
        <w:t>modelos multicolor 3MF.</w:t>
      </w:r>
    </w:p>
    <w:p>
      <w:r>
        <w:rPr>
          <w:rFonts w:ascii="Aptos" w:hAnsi="Aptos"/>
          <w:sz w:val="20"/>
        </w:rPr>
        <w:t>Para un kit STEM funcional, separar:</w:t>
      </w:r>
    </w:p>
    <w:p>
      <w:pPr>
        <w:pStyle w:val="NoSpacing"/>
        <w:spacing w:before="40" w:after="100"/>
        <w:ind w:left="259" w:right="144"/>
        <w:shd w:fill="F2F3F5"/>
        <w:pBdr>
          <w:left w:val="single" w:sz="16" w:space="4" w:color="B28A3B"/>
        </w:pBdr>
      </w:pPr>
      <w:r>
        <w:rPr>
          <w:rFonts w:ascii="Liberation Mono" w:hAnsi="Liberation Mono"/>
          <w:color w:val="282D34"/>
          <w:sz w:val="16"/>
        </w:rPr>
        <w:t>capa narrativa/estética (Meshy)</w:t>
      </w:r>
      <w:r>
        <w:br/>
      </w:r>
      <w:r>
        <w:rPr>
          <w:rFonts w:ascii="Liberation Mono" w:hAnsi="Liberation Mono"/>
          <w:color w:val="282D34"/>
          <w:sz w:val="16"/>
        </w:rPr>
        <w:t>+</w:t>
      </w:r>
      <w:r>
        <w:br/>
      </w:r>
      <w:r>
        <w:rPr>
          <w:rFonts w:ascii="Liberation Mono" w:hAnsi="Liberation Mono"/>
          <w:color w:val="282D34"/>
          <w:sz w:val="16"/>
        </w:rPr>
        <w:t>capa mecánica/eléctrica (OpenSCAD o FreeCAD)</w:t>
      </w:r>
      <w:r>
        <w:br/>
      </w:r>
      <w:r>
        <w:rPr>
          <w:rFonts w:ascii="Liberation Mono" w:hAnsi="Liberation Mono"/>
          <w:color w:val="282D34"/>
          <w:sz w:val="16"/>
        </w:rPr>
        <w:t>+</w:t>
      </w:r>
      <w:r>
        <w:br/>
      </w:r>
      <w:r>
        <w:rPr>
          <w:rFonts w:ascii="Liberation Mono" w:hAnsi="Liberation Mono"/>
          <w:color w:val="282D34"/>
          <w:sz w:val="16"/>
        </w:rPr>
        <w:t>lista de materiales e instrucciones</w:t>
      </w:r>
      <w:r>
        <w:br/>
      </w:r>
      <w:r>
        <w:rPr>
          <w:rFonts w:ascii="Liberation Mono" w:hAnsi="Liberation Mono"/>
          <w:color w:val="282D34"/>
          <w:sz w:val="16"/>
        </w:rPr>
        <w:t>+</w:t>
      </w:r>
      <w:r>
        <w:br/>
      </w:r>
      <w:r>
        <w:rPr>
          <w:rFonts w:ascii="Liberation Mono" w:hAnsi="Liberation Mono"/>
          <w:color w:val="282D34"/>
          <w:sz w:val="16"/>
        </w:rPr>
        <w:t>pruebas físicas</w:t>
      </w:r>
    </w:p>
    <w:p>
      <w:r>
        <w:rPr>
          <w:rFonts w:ascii="Aptos" w:hAnsi="Aptos"/>
          <w:sz w:val="20"/>
        </w:rPr>
        <w:t>Una malla “imprimible” no garantiza resistencia, tolerancias, seguridad ni funcionamiento pedagógico.</w:t>
      </w:r>
    </w:p>
    <w:p>
      <w:pPr>
        <w:pStyle w:val="Heading1"/>
      </w:pPr>
      <w:r>
        <w:t>8. Política `img2threejs`</w:t>
      </w:r>
    </w:p>
    <w:p>
      <w:pPr>
        <w:pStyle w:val="Heading2"/>
      </w:pPr>
      <w:r>
        <w:t>8.1 Para qué se usa</w:t>
      </w:r>
    </w:p>
    <w:p>
      <w:pPr>
        <w:pStyle w:val="ListBullet"/>
      </w:pPr>
      <w:r>
        <w:rPr>
          <w:rFonts w:ascii="Aptos" w:hAnsi="Aptos"/>
          <w:sz w:val="20"/>
        </w:rPr>
        <w:t>arquitectura recortada y controlada;</w:t>
      </w:r>
    </w:p>
    <w:p>
      <w:pPr>
        <w:pStyle w:val="ListBullet"/>
      </w:pPr>
      <w:r>
        <w:rPr>
          <w:rFonts w:ascii="Aptos" w:hAnsi="Aptos"/>
          <w:sz w:val="20"/>
        </w:rPr>
        <w:t>muebles hard-surface;</w:t>
      </w:r>
    </w:p>
    <w:p>
      <w:pPr>
        <w:pStyle w:val="ListBullet"/>
      </w:pPr>
      <w:r>
        <w:rPr>
          <w:rFonts w:ascii="Aptos" w:hAnsi="Aptos"/>
          <w:sz w:val="20"/>
        </w:rPr>
        <w:t>portales, máquinas y reliquias;</w:t>
      </w:r>
    </w:p>
    <w:p>
      <w:pPr>
        <w:pStyle w:val="ListBullet"/>
      </w:pPr>
      <w:r>
        <w:rPr>
          <w:rFonts w:ascii="Aptos" w:hAnsi="Aptos"/>
          <w:sz w:val="20"/>
        </w:rPr>
        <w:t>props con despiece, pivotes o sockets;</w:t>
      </w:r>
    </w:p>
    <w:p>
      <w:pPr>
        <w:pStyle w:val="ListBullet"/>
      </w:pPr>
      <w:r>
        <w:rPr>
          <w:rFonts w:ascii="Aptos" w:hAnsi="Aptos"/>
          <w:sz w:val="20"/>
        </w:rPr>
        <w:t>dioramas acotados con cámara definida;</w:t>
      </w:r>
    </w:p>
    <w:p>
      <w:pPr>
        <w:pStyle w:val="ListBullet"/>
      </w:pPr>
      <w:r>
        <w:rPr>
          <w:rFonts w:ascii="Aptos" w:hAnsi="Aptos"/>
          <w:sz w:val="20"/>
        </w:rPr>
        <w:t>objetos que deban permanecer editables como código.</w:t>
      </w:r>
    </w:p>
    <w:p>
      <w:pPr>
        <w:pStyle w:val="Heading2"/>
      </w:pPr>
      <w:r>
        <w:t>8.2 Para qué no se usa de una sola vez</w:t>
      </w:r>
    </w:p>
    <w:p>
      <w:pPr>
        <w:pStyle w:val="ListBullet"/>
      </w:pPr>
      <w:r>
        <w:rPr>
          <w:rFonts w:ascii="Aptos" w:hAnsi="Aptos"/>
          <w:sz w:val="20"/>
        </w:rPr>
        <w:t>toda la academia con seis ambientes y cientos de objetos;</w:t>
      </w:r>
    </w:p>
    <w:p>
      <w:pPr>
        <w:pStyle w:val="ListBullet"/>
      </w:pPr>
      <w:r>
        <w:rPr>
          <w:rFonts w:ascii="Aptos" w:hAnsi="Aptos"/>
          <w:sz w:val="20"/>
        </w:rPr>
        <w:t>multitudes o escenas con oclusión fuerte;</w:t>
      </w:r>
    </w:p>
    <w:p>
      <w:pPr>
        <w:pStyle w:val="ListBullet"/>
      </w:pPr>
      <w:r>
        <w:rPr>
          <w:rFonts w:ascii="Aptos" w:hAnsi="Aptos"/>
          <w:sz w:val="20"/>
        </w:rPr>
        <w:t>una imagen conceptual sin vistas ni escala;</w:t>
      </w:r>
    </w:p>
    <w:p>
      <w:pPr>
        <w:pStyle w:val="ListBullet"/>
      </w:pPr>
      <w:r>
        <w:rPr>
          <w:rFonts w:ascii="Aptos" w:hAnsi="Aptos"/>
          <w:sz w:val="20"/>
        </w:rPr>
        <w:t>formas orgánicas blandas donde Meshy sea claramente superior.</w:t>
      </w:r>
    </w:p>
    <w:p>
      <w:pPr>
        <w:pStyle w:val="Heading2"/>
      </w:pPr>
      <w:r>
        <w:t>8.3 Pipeline obligatorio</w:t>
      </w:r>
    </w:p>
    <w:p>
      <w:pPr>
        <w:pStyle w:val="NoSpacing"/>
        <w:spacing w:before="40" w:after="100"/>
        <w:ind w:left="259" w:right="144"/>
        <w:shd w:fill="F2F3F5"/>
        <w:pBdr>
          <w:left w:val="single" w:sz="16" w:space="4" w:color="B28A3B"/>
        </w:pBdr>
      </w:pPr>
      <w:r>
        <w:rPr>
          <w:rFonts w:ascii="Liberation Mono" w:hAnsi="Liberation Mono"/>
          <w:color w:val="282D34"/>
          <w:sz w:val="16"/>
        </w:rPr>
        <w:t>suitability gate</w:t>
      </w:r>
      <w:r>
        <w:br/>
      </w:r>
      <w:r>
        <w:rPr>
          <w:rFonts w:ascii="Liberation Mono" w:hAnsi="Liberation Mono"/>
          <w:color w:val="282D34"/>
          <w:sz w:val="16"/>
        </w:rPr>
        <w:t>→ pre-spec assessment</w:t>
      </w:r>
      <w:r>
        <w:br/>
      </w:r>
      <w:r>
        <w:rPr>
          <w:rFonts w:ascii="Liberation Mono" w:hAnsi="Liberation Mono"/>
          <w:color w:val="282D34"/>
          <w:sz w:val="16"/>
        </w:rPr>
        <w:t>→ detail inventory</w:t>
      </w:r>
      <w:r>
        <w:br/>
      </w:r>
      <w:r>
        <w:rPr>
          <w:rFonts w:ascii="Liberation Mono" w:hAnsi="Liberation Mono"/>
          <w:color w:val="282D34"/>
          <w:sz w:val="16"/>
        </w:rPr>
        <w:t>→ ObjectSculptSpec</w:t>
      </w:r>
      <w:r>
        <w:br/>
      </w:r>
      <w:r>
        <w:rPr>
          <w:rFonts w:ascii="Liberation Mono" w:hAnsi="Liberation Mono"/>
          <w:color w:val="282D34"/>
          <w:sz w:val="16"/>
        </w:rPr>
        <w:t>→ strict validation</w:t>
      </w:r>
      <w:r>
        <w:br/>
      </w:r>
      <w:r>
        <w:rPr>
          <w:rFonts w:ascii="Liberation Mono" w:hAnsi="Liberation Mono"/>
          <w:color w:val="282D34"/>
          <w:sz w:val="16"/>
        </w:rPr>
        <w:t>→ blockout</w:t>
      </w:r>
      <w:r>
        <w:br/>
      </w:r>
      <w:r>
        <w:rPr>
          <w:rFonts w:ascii="Liberation Mono" w:hAnsi="Liberation Mono"/>
          <w:color w:val="282D34"/>
          <w:sz w:val="16"/>
        </w:rPr>
        <w:t>→ structure</w:t>
      </w:r>
      <w:r>
        <w:br/>
      </w:r>
      <w:r>
        <w:rPr>
          <w:rFonts w:ascii="Liberation Mono" w:hAnsi="Liberation Mono"/>
          <w:color w:val="282D34"/>
          <w:sz w:val="16"/>
        </w:rPr>
        <w:t>→ form</w:t>
      </w:r>
      <w:r>
        <w:br/>
      </w:r>
      <w:r>
        <w:rPr>
          <w:rFonts w:ascii="Liberation Mono" w:hAnsi="Liberation Mono"/>
          <w:color w:val="282D34"/>
          <w:sz w:val="16"/>
        </w:rPr>
        <w:t>→ material</w:t>
      </w:r>
      <w:r>
        <w:br/>
      </w:r>
      <w:r>
        <w:rPr>
          <w:rFonts w:ascii="Liberation Mono" w:hAnsi="Liberation Mono"/>
          <w:color w:val="282D34"/>
          <w:sz w:val="16"/>
        </w:rPr>
        <w:t>→ surface detail</w:t>
      </w:r>
      <w:r>
        <w:br/>
      </w:r>
      <w:r>
        <w:rPr>
          <w:rFonts w:ascii="Liberation Mono" w:hAnsi="Liberation Mono"/>
          <w:color w:val="282D34"/>
          <w:sz w:val="16"/>
        </w:rPr>
        <w:t>→ lighting</w:t>
      </w:r>
      <w:r>
        <w:br/>
      </w:r>
      <w:r>
        <w:rPr>
          <w:rFonts w:ascii="Liberation Mono" w:hAnsi="Liberation Mono"/>
          <w:color w:val="282D34"/>
          <w:sz w:val="16"/>
        </w:rPr>
        <w:t>→ interaction hierarchy</w:t>
      </w:r>
      <w:r>
        <w:br/>
      </w:r>
      <w:r>
        <w:rPr>
          <w:rFonts w:ascii="Liberation Mono" w:hAnsi="Liberation Mono"/>
          <w:color w:val="282D34"/>
          <w:sz w:val="16"/>
        </w:rPr>
        <w:t>→ optimization</w:t>
      </w:r>
      <w:r>
        <w:br/>
      </w:r>
      <w:r>
        <w:rPr>
          <w:rFonts w:ascii="Liberation Mono" w:hAnsi="Liberation Mono"/>
          <w:color w:val="282D34"/>
          <w:sz w:val="16"/>
        </w:rPr>
        <w:t>→ render/reference comparison en cada gate</w:t>
      </w:r>
    </w:p>
    <w:p>
      <w:r>
        <w:rPr>
          <w:rFonts w:ascii="Aptos" w:hAnsi="Aptos"/>
          <w:sz w:val="20"/>
        </w:rPr>
        <w:t xml:space="preserve">Codex no debe considerar que la skill se ejecutó correctamente si sólo creó un componente </w:t>
      </w:r>
      <w:r>
        <w:rPr>
          <w:rFonts w:ascii="Liberation Mono" w:hAnsi="Liberation Mono"/>
          <w:color w:val="5B3C16"/>
          <w:sz w:val="18"/>
        </w:rPr>
        <w:t>.ts</w:t>
      </w:r>
      <w:r>
        <w:rPr>
          <w:rFonts w:ascii="Aptos" w:hAnsi="Aptos"/>
          <w:sz w:val="20"/>
        </w:rPr>
        <w:t xml:space="preserve"> o </w:t>
      </w:r>
      <w:r>
        <w:rPr>
          <w:rFonts w:ascii="Liberation Mono" w:hAnsi="Liberation Mono"/>
          <w:color w:val="5B3C16"/>
          <w:sz w:val="18"/>
        </w:rPr>
        <w:t>.tsx</w:t>
      </w:r>
      <w:r>
        <w:rPr>
          <w:rFonts w:ascii="Aptos" w:hAnsi="Aptos"/>
          <w:sz w:val="20"/>
        </w:rPr>
        <w:t>. Deben existir los artefactos de assessment, spec, revisión y comparación requeridos por la skill.</w:t>
      </w:r>
    </w:p>
    <w:p>
      <w:pPr>
        <w:pStyle w:val="Heading2"/>
      </w:pPr>
      <w:r>
        <w:t>8.4 Estrategia para el Instituto</w:t>
      </w:r>
    </w:p>
    <w:p>
      <w:r>
        <w:rPr>
          <w:rFonts w:ascii="Aptos" w:hAnsi="Aptos"/>
          <w:sz w:val="20"/>
        </w:rPr>
        <w:t>No reconstruir la imagen maestra completa. Dividirla:</w:t>
      </w:r>
    </w:p>
    <w:p>
      <w:pPr>
        <w:ind w:left="346" w:hanging="259"/>
      </w:pPr>
      <w:r>
        <w:rPr>
          <w:rFonts w:ascii="Aptos" w:hAnsi="Aptos"/>
          <w:sz w:val="20"/>
        </w:rPr>
        <w:t>1.  hall arquitectónico;</w:t>
      </w:r>
    </w:p>
    <w:p>
      <w:pPr>
        <w:ind w:left="346" w:hanging="259"/>
      </w:pPr>
      <w:r>
        <w:rPr>
          <w:rFonts w:ascii="Aptos" w:hAnsi="Aptos"/>
          <w:sz w:val="20"/>
        </w:rPr>
        <w:t>2.  escalera y fachada de Dirección;</w:t>
      </w:r>
    </w:p>
    <w:p>
      <w:pPr>
        <w:ind w:left="346" w:hanging="259"/>
      </w:pPr>
      <w:r>
        <w:rPr>
          <w:rFonts w:ascii="Aptos" w:hAnsi="Aptos"/>
          <w:sz w:val="20"/>
        </w:rPr>
        <w:t>3.  módulo de pared/arco/columna;</w:t>
      </w:r>
    </w:p>
    <w:p>
      <w:pPr>
        <w:ind w:left="346" w:hanging="259"/>
      </w:pPr>
      <w:r>
        <w:rPr>
          <w:rFonts w:ascii="Aptos" w:hAnsi="Aptos"/>
          <w:sz w:val="20"/>
        </w:rPr>
        <w:t>4.  preceptoría;</w:t>
      </w:r>
    </w:p>
    <w:p>
      <w:pPr>
        <w:ind w:left="346" w:hanging="259"/>
      </w:pPr>
      <w:r>
        <w:rPr>
          <w:rFonts w:ascii="Aptos" w:hAnsi="Aptos"/>
          <w:sz w:val="20"/>
        </w:rPr>
        <w:t>5.  módulo de aula;</w:t>
      </w:r>
    </w:p>
    <w:p>
      <w:pPr>
        <w:ind w:left="346" w:hanging="259"/>
      </w:pPr>
      <w:r>
        <w:rPr>
          <w:rFonts w:ascii="Aptos" w:hAnsi="Aptos"/>
          <w:sz w:val="20"/>
        </w:rPr>
        <w:t>6.  anfiteatro;</w:t>
      </w:r>
    </w:p>
    <w:p>
      <w:pPr>
        <w:ind w:left="346" w:hanging="259"/>
      </w:pPr>
      <w:r>
        <w:rPr>
          <w:rFonts w:ascii="Aptos" w:hAnsi="Aptos"/>
          <w:sz w:val="20"/>
        </w:rPr>
        <w:t>7.  portal de Electrónica;</w:t>
      </w:r>
    </w:p>
    <w:p>
      <w:pPr>
        <w:ind w:left="346" w:hanging="259"/>
      </w:pPr>
      <w:r>
        <w:rPr>
          <w:rFonts w:ascii="Aptos" w:hAnsi="Aptos"/>
          <w:sz w:val="20"/>
        </w:rPr>
        <w:t>8.  mobiliario repetible.</w:t>
      </w:r>
    </w:p>
    <w:p>
      <w:r>
        <w:rPr>
          <w:rFonts w:ascii="Aptos" w:hAnsi="Aptos"/>
          <w:sz w:val="20"/>
        </w:rPr>
        <w:t>La estatua y personajes pueden llegar de Meshy. La composición final la hace Three.js dentro del runtime.</w:t>
      </w:r>
    </w:p>
    <w:p>
      <w:pPr>
        <w:pStyle w:val="Heading1"/>
      </w:pPr>
      <w:r>
        <w:t>9. Roxana World Builder</w:t>
      </w:r>
    </w:p>
    <w:p>
      <w:r>
        <w:rPr>
          <w:rFonts w:ascii="Aptos" w:hAnsi="Aptos"/>
          <w:sz w:val="20"/>
        </w:rPr>
        <w:t>El objetivo a medio plazo no es programar cada mundo como una escena monolítica, sino crear herramientas de autoría basadas en datos.</w:t>
      </w:r>
    </w:p>
    <w:p>
      <w:pPr>
        <w:pStyle w:val="Heading2"/>
      </w:pPr>
      <w:r>
        <w:t>9.1 Alcance de la primera versión</w:t>
      </w:r>
    </w:p>
    <w:p>
      <w:pPr>
        <w:pStyle w:val="ListBullet"/>
      </w:pPr>
      <w:r>
        <w:rPr>
          <w:rFonts w:ascii="Aptos" w:hAnsi="Aptos"/>
          <w:sz w:val="20"/>
        </w:rPr>
        <w:t>importar módulos procedurales y GLB;</w:t>
      </w:r>
    </w:p>
    <w:p>
      <w:pPr>
        <w:pStyle w:val="ListBullet"/>
      </w:pPr>
      <w:r>
        <w:rPr>
          <w:rFonts w:ascii="Aptos" w:hAnsi="Aptos"/>
          <w:sz w:val="20"/>
        </w:rPr>
        <w:t>colocar, mover, rotar y escalar;</w:t>
      </w:r>
    </w:p>
    <w:p>
      <w:pPr>
        <w:pStyle w:val="ListBullet"/>
      </w:pPr>
      <w:r>
        <w:rPr>
          <w:rFonts w:ascii="Aptos" w:hAnsi="Aptos"/>
          <w:sz w:val="20"/>
        </w:rPr>
        <w:t>snap a grilla y unidades métricas;</w:t>
      </w:r>
    </w:p>
    <w:p>
      <w:pPr>
        <w:pStyle w:val="ListBullet"/>
      </w:pPr>
      <w:r>
        <w:rPr>
          <w:rFonts w:ascii="Aptos" w:hAnsi="Aptos"/>
          <w:sz w:val="20"/>
        </w:rPr>
        <w:t>asignar collider;</w:t>
      </w:r>
    </w:p>
    <w:p>
      <w:pPr>
        <w:pStyle w:val="ListBullet"/>
      </w:pPr>
      <w:r>
        <w:rPr>
          <w:rFonts w:ascii="Aptos" w:hAnsi="Aptos"/>
          <w:sz w:val="20"/>
        </w:rPr>
        <w:t>definir zonas caminables;</w:t>
      </w:r>
    </w:p>
    <w:p>
      <w:pPr>
        <w:pStyle w:val="ListBullet"/>
      </w:pPr>
      <w:r>
        <w:rPr>
          <w:rFonts w:ascii="Aptos" w:hAnsi="Aptos"/>
          <w:sz w:val="20"/>
        </w:rPr>
        <w:t>colocar hotspots, NPCs, portales y eventos;</w:t>
      </w:r>
    </w:p>
    <w:p>
      <w:pPr>
        <w:pStyle w:val="ListBullet"/>
      </w:pPr>
      <w:r>
        <w:rPr>
          <w:rFonts w:ascii="Aptos" w:hAnsi="Aptos"/>
          <w:sz w:val="20"/>
        </w:rPr>
        <w:t>configurar cámara: isométrica, cenital, lateral 2.5D;</w:t>
      </w:r>
    </w:p>
    <w:p>
      <w:pPr>
        <w:pStyle w:val="ListBullet"/>
      </w:pPr>
      <w:r>
        <w:rPr>
          <w:rFonts w:ascii="Aptos" w:hAnsi="Aptos"/>
          <w:sz w:val="20"/>
        </w:rPr>
        <w:t>definir iluminación por preset;</w:t>
      </w:r>
    </w:p>
    <w:p>
      <w:pPr>
        <w:pStyle w:val="ListBullet"/>
      </w:pPr>
      <w:r>
        <w:rPr>
          <w:rFonts w:ascii="Aptos" w:hAnsi="Aptos"/>
          <w:sz w:val="20"/>
        </w:rPr>
        <w:t>guardar mapa como JSON;</w:t>
      </w:r>
    </w:p>
    <w:p>
      <w:pPr>
        <w:pStyle w:val="ListBullet"/>
      </w:pPr>
      <w:r>
        <w:rPr>
          <w:rFonts w:ascii="Aptos" w:hAnsi="Aptos"/>
          <w:sz w:val="20"/>
        </w:rPr>
        <w:t>cargar sólo el mapa/zona activa;</w:t>
      </w:r>
    </w:p>
    <w:p>
      <w:pPr>
        <w:pStyle w:val="ListBullet"/>
      </w:pPr>
      <w:r>
        <w:rPr>
          <w:rFonts w:ascii="Aptos" w:hAnsi="Aptos"/>
          <w:sz w:val="20"/>
        </w:rPr>
        <w:t>ejecutar vista de rendimiento.</w:t>
      </w:r>
    </w:p>
    <w:p>
      <w:pPr>
        <w:pStyle w:val="Heading2"/>
      </w:pPr>
      <w:r>
        <w:t>9.2 Datos, no código repetido</w:t>
      </w:r>
    </w:p>
    <w:p>
      <w:pPr>
        <w:pStyle w:val="NoSpacing"/>
        <w:spacing w:before="40" w:after="100"/>
        <w:ind w:left="259" w:right="144"/>
        <w:shd w:fill="F2F3F5"/>
        <w:pBdr>
          <w:left w:val="single" w:sz="16" w:space="4" w:color="B28A3B"/>
        </w:pBdr>
      </w:pPr>
      <w:r>
        <w:rPr>
          <w:rFonts w:ascii="Liberation Mono" w:hAnsi="Liberation Mono"/>
          <w:color w:val="282D34"/>
          <w:sz w:val="16"/>
        </w:rPr>
        <w:t>{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"id": "instituto-hall-v1",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"runtime": "three-webgl",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"cameraPreset": "institute-isometric",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"environmentPreset": "warm-abandoned-academy",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"objects": [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{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"assetId": "rx_instituto_estatua_roxana_001",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"position": [0, 0, 0],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"rotation": [0, 0, 0],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"scale": [1, 1, 1]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}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],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"interactions": [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{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"id": "statue_plaque",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"anchor": "rx_instituto_estatua_roxana_001:interaction_anchor",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 "action": "open-dialogue"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}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]</w:t>
      </w:r>
      <w:r>
        <w:br/>
      </w:r>
      <w:r>
        <w:rPr>
          <w:rFonts w:ascii="Liberation Mono" w:hAnsi="Liberation Mono"/>
          <w:color w:val="282D34"/>
          <w:sz w:val="16"/>
        </w:rPr>
        <w:t>}</w:t>
      </w:r>
    </w:p>
    <w:p>
      <w:pPr>
        <w:pStyle w:val="Heading2"/>
      </w:pPr>
      <w:r>
        <w:t>9.3 Aplicación por mundo</w:t>
      </w:r>
    </w:p>
    <w:p>
      <w:pPr>
        <w:pStyle w:val="ListBullet"/>
      </w:pPr>
      <w:r>
        <w:rPr>
          <w:rFonts w:ascii="Aptos" w:hAnsi="Aptos"/>
          <w:b/>
          <w:sz w:val="20"/>
        </w:rPr>
        <w:t>Instituto:</w:t>
      </w:r>
      <w:r>
        <w:rPr>
          <w:rFonts w:ascii="Aptos" w:hAnsi="Aptos"/>
          <w:sz w:val="20"/>
        </w:rPr>
        <w:t xml:space="preserve"> diorama/espacio 3D controlado, arquitectura modular.</w:t>
      </w:r>
    </w:p>
    <w:p>
      <w:pPr>
        <w:pStyle w:val="ListBullet"/>
      </w:pPr>
      <w:r>
        <w:rPr>
          <w:rFonts w:ascii="Aptos" w:hAnsi="Aptos"/>
          <w:b/>
          <w:sz w:val="20"/>
        </w:rPr>
        <w:t>Ohmdal:</w:t>
      </w:r>
      <w:r>
        <w:rPr>
          <w:rFonts w:ascii="Aptos" w:hAnsi="Aptos"/>
          <w:sz w:val="20"/>
        </w:rPr>
        <w:t xml:space="preserve"> puede conservar Phaser inicialmente; sus assets 3D se prueban en una rama/laboratorio antes de migrar la gramática.</w:t>
      </w:r>
    </w:p>
    <w:p>
      <w:pPr>
        <w:pStyle w:val="ListBullet"/>
      </w:pPr>
      <w:r>
        <w:rPr>
          <w:rFonts w:ascii="Aptos" w:hAnsi="Aptos"/>
          <w:b/>
          <w:sz w:val="20"/>
        </w:rPr>
        <w:t>Physica:</w:t>
      </w:r>
      <w:r>
        <w:rPr>
          <w:rFonts w:ascii="Aptos" w:hAnsi="Aptos"/>
          <w:sz w:val="20"/>
        </w:rPr>
        <w:t xml:space="preserve"> plataforma 2.5D; modelos visuales 3D, colisiones simples y fenómenos TypeScript puros.</w:t>
      </w:r>
    </w:p>
    <w:p>
      <w:pPr>
        <w:pStyle w:val="ListBullet"/>
      </w:pPr>
      <w:r>
        <w:rPr>
          <w:rFonts w:ascii="Aptos" w:hAnsi="Aptos"/>
          <w:b/>
          <w:sz w:val="20"/>
        </w:rPr>
        <w:t>Bitland:</w:t>
      </w:r>
      <w:r>
        <w:rPr>
          <w:rFonts w:ascii="Aptos" w:hAnsi="Aptos"/>
          <w:sz w:val="20"/>
        </w:rPr>
        <w:t xml:space="preserve"> cenital/dataflow; 3D sólo cuando ayude a comprender el sistema.</w:t>
      </w:r>
    </w:p>
    <w:p>
      <w:pPr>
        <w:pStyle w:val="ListBullet"/>
      </w:pPr>
      <w:r>
        <w:rPr>
          <w:rFonts w:ascii="Aptos" w:hAnsi="Aptos"/>
          <w:b/>
          <w:sz w:val="20"/>
        </w:rPr>
        <w:t>Arithmos:</w:t>
      </w:r>
      <w:r>
        <w:rPr>
          <w:rFonts w:ascii="Aptos" w:hAnsi="Aptos"/>
          <w:sz w:val="20"/>
        </w:rPr>
        <w:t xml:space="preserve"> visualización espacial y DOM narrativo, no 3D por obligación.</w:t>
      </w:r>
    </w:p>
    <w:p>
      <w:pPr>
        <w:pStyle w:val="Heading1"/>
      </w:pPr>
      <w:r>
        <w:t>10. Personajes: 3D, sprites o híbrido</w:t>
      </w:r>
    </w:p>
    <w:p>
      <w:pPr>
        <w:pStyle w:val="Heading2"/>
      </w:pPr>
      <w:r>
        <w:t>10.1 Sprite 2D dentro de mundo 3D</w:t>
      </w:r>
    </w:p>
    <w:p>
      <w:r>
        <w:rPr>
          <w:rFonts w:ascii="Aptos" w:hAnsi="Aptos"/>
          <w:sz w:val="20"/>
        </w:rPr>
        <w:t>Elegir sprites cuando:</w:t>
      </w:r>
    </w:p>
    <w:p>
      <w:pPr>
        <w:pStyle w:val="ListBullet"/>
      </w:pPr>
      <w:r>
        <w:rPr>
          <w:rFonts w:ascii="Aptos" w:hAnsi="Aptos"/>
          <w:sz w:val="20"/>
        </w:rPr>
        <w:t>la cámara es isométrica/cenital;</w:t>
      </w:r>
    </w:p>
    <w:p>
      <w:pPr>
        <w:pStyle w:val="ListBullet"/>
      </w:pPr>
      <w:r>
        <w:rPr>
          <w:rFonts w:ascii="Aptos" w:hAnsi="Aptos"/>
          <w:sz w:val="20"/>
        </w:rPr>
        <w:t>el jugador no rodea al personaje libremente;</w:t>
      </w:r>
    </w:p>
    <w:p>
      <w:pPr>
        <w:pStyle w:val="ListBullet"/>
      </w:pPr>
      <w:r>
        <w:rPr>
          <w:rFonts w:ascii="Aptos" w:hAnsi="Aptos"/>
          <w:sz w:val="20"/>
        </w:rPr>
        <w:t>la identidad ilustrada importa más que el volumen;</w:t>
      </w:r>
    </w:p>
    <w:p>
      <w:pPr>
        <w:pStyle w:val="ListBullet"/>
      </w:pPr>
      <w:r>
        <w:rPr>
          <w:rFonts w:ascii="Aptos" w:hAnsi="Aptos"/>
          <w:sz w:val="20"/>
        </w:rPr>
        <w:t>se necesita producir muchas expresiones y animaciones rápido;</w:t>
      </w:r>
    </w:p>
    <w:p>
      <w:pPr>
        <w:pStyle w:val="ListBullet"/>
      </w:pPr>
      <w:r>
        <w:rPr>
          <w:rFonts w:ascii="Aptos" w:hAnsi="Aptos"/>
          <w:sz w:val="20"/>
        </w:rPr>
        <w:t>el presupuesto móvil es prioritario.</w:t>
      </w:r>
    </w:p>
    <w:p>
      <w:r>
        <w:rPr>
          <w:rFonts w:ascii="Aptos" w:hAnsi="Aptos"/>
          <w:sz w:val="20"/>
        </w:rPr>
        <w:t>Un sprite necesita:</w:t>
      </w:r>
    </w:p>
    <w:p>
      <w:pPr>
        <w:pStyle w:val="ListBullet"/>
      </w:pPr>
      <w:r>
        <w:rPr>
          <w:rFonts w:ascii="Aptos" w:hAnsi="Aptos"/>
          <w:sz w:val="20"/>
        </w:rPr>
        <w:t>atlas o secuencia consistente;</w:t>
      </w:r>
    </w:p>
    <w:p>
      <w:pPr>
        <w:pStyle w:val="ListBullet"/>
      </w:pPr>
      <w:r>
        <w:rPr>
          <w:rFonts w:ascii="Aptos" w:hAnsi="Aptos"/>
          <w:sz w:val="20"/>
        </w:rPr>
        <w:t>pivote en pies;</w:t>
      </w:r>
    </w:p>
    <w:p>
      <w:pPr>
        <w:pStyle w:val="ListBullet"/>
      </w:pPr>
      <w:r>
        <w:rPr>
          <w:rFonts w:ascii="Aptos" w:hAnsi="Aptos"/>
          <w:sz w:val="20"/>
        </w:rPr>
        <w:t>orientación por octantes o billboard controlado;</w:t>
      </w:r>
    </w:p>
    <w:p>
      <w:pPr>
        <w:pStyle w:val="ListBullet"/>
      </w:pPr>
      <w:r>
        <w:rPr>
          <w:rFonts w:ascii="Aptos" w:hAnsi="Aptos"/>
          <w:sz w:val="20"/>
        </w:rPr>
        <w:t>sombra falsa/decals;</w:t>
      </w:r>
    </w:p>
    <w:p>
      <w:pPr>
        <w:pStyle w:val="ListBullet"/>
      </w:pPr>
      <w:r>
        <w:rPr>
          <w:rFonts w:ascii="Aptos" w:hAnsi="Aptos"/>
          <w:sz w:val="20"/>
        </w:rPr>
        <w:t>orden de render y profundidad probados;</w:t>
      </w:r>
    </w:p>
    <w:p>
      <w:pPr>
        <w:pStyle w:val="ListBullet"/>
      </w:pPr>
      <w:r>
        <w:rPr>
          <w:rFonts w:ascii="Aptos" w:hAnsi="Aptos"/>
          <w:sz w:val="20"/>
        </w:rPr>
        <w:t>animaciones deterministas.</w:t>
      </w:r>
    </w:p>
    <w:p>
      <w:pPr>
        <w:pStyle w:val="Heading2"/>
      </w:pPr>
      <w:r>
        <w:t>10.2 GLB riggeado</w:t>
      </w:r>
    </w:p>
    <w:p>
      <w:r>
        <w:rPr>
          <w:rFonts w:ascii="Aptos" w:hAnsi="Aptos"/>
          <w:sz w:val="20"/>
        </w:rPr>
        <w:t>Elegir 3D cuando:</w:t>
      </w:r>
    </w:p>
    <w:p>
      <w:pPr>
        <w:pStyle w:val="ListBullet"/>
      </w:pPr>
      <w:r>
        <w:rPr>
          <w:rFonts w:ascii="Aptos" w:hAnsi="Aptos"/>
          <w:sz w:val="20"/>
        </w:rPr>
        <w:t>la cámara lo observa desde muchos ángulos;</w:t>
      </w:r>
    </w:p>
    <w:p>
      <w:pPr>
        <w:pStyle w:val="ListBullet"/>
      </w:pPr>
      <w:r>
        <w:rPr>
          <w:rFonts w:ascii="Aptos" w:hAnsi="Aptos"/>
          <w:sz w:val="20"/>
        </w:rPr>
        <w:t>existe interacción física o equipamiento;</w:t>
      </w:r>
    </w:p>
    <w:p>
      <w:pPr>
        <w:pStyle w:val="ListBullet"/>
      </w:pPr>
      <w:r>
        <w:rPr>
          <w:rFonts w:ascii="Aptos" w:hAnsi="Aptos"/>
          <w:sz w:val="20"/>
        </w:rPr>
        <w:t>hay cinemáticas o poses complejas;</w:t>
      </w:r>
    </w:p>
    <w:p>
      <w:pPr>
        <w:pStyle w:val="ListBullet"/>
      </w:pPr>
      <w:r>
        <w:rPr>
          <w:rFonts w:ascii="Aptos" w:hAnsi="Aptos"/>
          <w:sz w:val="20"/>
        </w:rPr>
        <w:t>la silueta cambia con el movimiento;</w:t>
      </w:r>
    </w:p>
    <w:p>
      <w:pPr>
        <w:pStyle w:val="ListBullet"/>
      </w:pPr>
      <w:r>
        <w:rPr>
          <w:rFonts w:ascii="Aptos" w:hAnsi="Aptos"/>
          <w:sz w:val="20"/>
        </w:rPr>
        <w:t>el personaje es un producto físico potencial.</w:t>
      </w:r>
    </w:p>
    <w:p>
      <w:r>
        <w:rPr>
          <w:rFonts w:ascii="Aptos" w:hAnsi="Aptos"/>
          <w:sz w:val="20"/>
        </w:rPr>
        <w:t>Meshy puede producir el master; el runtime necesita variantes, animaciones limitadas, LOD y colliders simples.</w:t>
      </w:r>
    </w:p>
    <w:p>
      <w:pPr>
        <w:pStyle w:val="Heading2"/>
      </w:pPr>
      <w:r>
        <w:t>10.3 Híbrido recomendado inicialmente</w:t>
      </w:r>
    </w:p>
    <w:p>
      <w:pPr>
        <w:pStyle w:val="ListBullet"/>
      </w:pPr>
      <w:r>
        <w:rPr>
          <w:rFonts w:ascii="Aptos" w:hAnsi="Aptos"/>
          <w:sz w:val="20"/>
        </w:rPr>
        <w:t>Protagonista: comparar sprite de alta identidad con GLB estilizado en la cámara final.</w:t>
      </w:r>
    </w:p>
    <w:p>
      <w:pPr>
        <w:pStyle w:val="ListBullet"/>
      </w:pPr>
      <w:r>
        <w:rPr>
          <w:rFonts w:ascii="Aptos" w:hAnsi="Aptos"/>
          <w:sz w:val="20"/>
        </w:rPr>
        <w:t>NPCs secundarios: sprites.</w:t>
      </w:r>
    </w:p>
    <w:p>
      <w:pPr>
        <w:pStyle w:val="ListBullet"/>
      </w:pPr>
      <w:r>
        <w:rPr>
          <w:rFonts w:ascii="Aptos" w:hAnsi="Aptos"/>
          <w:sz w:val="20"/>
        </w:rPr>
        <w:t>Estatua: GLB.</w:t>
      </w:r>
    </w:p>
    <w:p>
      <w:pPr>
        <w:pStyle w:val="ListBullet"/>
      </w:pPr>
      <w:r>
        <w:rPr>
          <w:rFonts w:ascii="Aptos" w:hAnsi="Aptos"/>
          <w:sz w:val="20"/>
        </w:rPr>
        <w:t>Criaturas hero: GLB.</w:t>
      </w:r>
    </w:p>
    <w:p>
      <w:pPr>
        <w:pStyle w:val="ListBullet"/>
      </w:pPr>
      <w:r>
        <w:rPr>
          <w:rFonts w:ascii="Aptos" w:hAnsi="Aptos"/>
          <w:sz w:val="20"/>
        </w:rPr>
        <w:t>Multitudes y fondo: sprites o impostores.</w:t>
      </w:r>
    </w:p>
    <w:p>
      <w:pPr>
        <w:pStyle w:val="Heading1"/>
      </w:pPr>
      <w:r>
        <w:t>11. Biblia de escala</w:t>
      </w:r>
    </w:p>
    <w:p>
      <w:r>
        <w:rPr>
          <w:rFonts w:ascii="Aptos" w:hAnsi="Aptos"/>
          <w:sz w:val="20"/>
        </w:rPr>
        <w:t>La escala humana es la unidad de verdad. Codex no debe ajustar “a ojo” cada escena.</w:t>
      </w:r>
    </w:p>
    <w:p>
      <w:pPr>
        <w:pStyle w:val="Heading2"/>
      </w:pPr>
      <w:r>
        <w:t>11.1 Convención</w:t>
      </w:r>
    </w:p>
    <w:p>
      <w:pPr>
        <w:pStyle w:val="ListBullet"/>
      </w:pPr>
      <w:r>
        <w:rPr>
          <w:rFonts w:ascii="Aptos" w:hAnsi="Aptos"/>
          <w:sz w:val="20"/>
        </w:rPr>
        <w:t xml:space="preserve">Unidades Three.js: </w:t>
      </w:r>
      <w:r>
        <w:rPr>
          <w:rFonts w:ascii="Aptos" w:hAnsi="Aptos"/>
          <w:b/>
          <w:sz w:val="20"/>
        </w:rPr>
        <w:t>metros</w:t>
      </w:r>
      <w:r>
        <w:rPr>
          <w:rFonts w:ascii="Aptos" w:hAnsi="Aptos"/>
          <w:sz w:val="20"/>
        </w:rPr>
        <w:t>.</w:t>
      </w:r>
    </w:p>
    <w:p>
      <w:pPr>
        <w:pStyle w:val="ListBullet"/>
      </w:pPr>
      <w:r>
        <w:rPr>
          <w:rFonts w:ascii="Aptos" w:hAnsi="Aptos"/>
          <w:sz w:val="20"/>
        </w:rPr>
        <w:t xml:space="preserve">Persona adulta base: </w:t>
      </w:r>
      <w:r>
        <w:rPr>
          <w:rFonts w:ascii="Aptos" w:hAnsi="Aptos"/>
          <w:b/>
          <w:sz w:val="20"/>
        </w:rPr>
        <w:t>1,72 m</w:t>
      </w:r>
      <w:r>
        <w:rPr>
          <w:rFonts w:ascii="Aptos" w:hAnsi="Aptos"/>
          <w:sz w:val="20"/>
        </w:rPr>
        <w:t>.</w:t>
      </w:r>
    </w:p>
    <w:p>
      <w:pPr>
        <w:pStyle w:val="ListBullet"/>
      </w:pPr>
      <w:r>
        <w:rPr>
          <w:rFonts w:ascii="Aptos" w:hAnsi="Aptos"/>
          <w:sz w:val="20"/>
        </w:rPr>
        <w:t>Origen de personajes y props apoyados: suelo, centro del footprint.</w:t>
      </w:r>
    </w:p>
    <w:p>
      <w:pPr>
        <w:pStyle w:val="ListBullet"/>
      </w:pPr>
      <w:r>
        <w:rPr>
          <w:rFonts w:ascii="Aptos" w:hAnsi="Aptos"/>
          <w:sz w:val="20"/>
        </w:rPr>
        <w:t>Eje vertical: Y.</w:t>
      </w:r>
    </w:p>
    <w:p>
      <w:pPr>
        <w:pStyle w:val="ListBullet"/>
      </w:pPr>
      <w:r>
        <w:rPr>
          <w:rFonts w:ascii="Aptos" w:hAnsi="Aptos"/>
          <w:sz w:val="20"/>
        </w:rPr>
        <w:t>Frente de asset: documentado; preferencia +Z o convención que adopte el proyecto, nunca mezclada.</w:t>
      </w:r>
    </w:p>
    <w:p>
      <w:pPr>
        <w:pStyle w:val="Heading2"/>
      </w:pPr>
      <w:r>
        <w:t>11.2 Ratios iniciales del Instituto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73246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73246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Medida guía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Persona adulta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1,72 m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Puerta interior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2,20–2,40 m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Baranda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1,00–1,10 m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Escritorio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0,74–0,78 m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Mesada de laboratorio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0,88–0,95 m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Biblioteca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2,10–2,60 m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Estatua de Roxana sin pedestal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2,3–2,6 m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Pedestal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0,8–1,1 m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Total estatua + pedestal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3,2–3,6 m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Contrahuella de escalera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0,16–0,18 m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Huella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0,28–0,32 m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Altura visible entre niveles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3,4–4,2 m</w:t>
            </w:r>
          </w:p>
        </w:tc>
      </w:tr>
    </w:tbl>
    <w:p>
      <w:pPr>
        <w:spacing w:after="20"/>
      </w:pPr>
    </w:p>
    <w:p>
      <w:r>
        <w:rPr>
          <w:rFonts w:ascii="Aptos" w:hAnsi="Aptos"/>
          <w:sz w:val="20"/>
        </w:rPr>
        <w:t>Estas cifras son una guía artística/arquitectónica. La aprobación final se hace con un maniquí de escala visible en el modo debug.</w:t>
      </w:r>
    </w:p>
    <w:p>
      <w:pPr>
        <w:pStyle w:val="Heading2"/>
      </w:pPr>
      <w:r>
        <w:t>11.3 Herramientas de debug</w:t>
      </w:r>
    </w:p>
    <w:p>
      <w:r>
        <w:rPr>
          <w:rFonts w:ascii="Aptos" w:hAnsi="Aptos"/>
          <w:sz w:val="20"/>
        </w:rPr>
        <w:t>El setup debe dejar un panel o helpers activables por query/env:</w:t>
      </w:r>
    </w:p>
    <w:p>
      <w:pPr>
        <w:pStyle w:val="ListBullet"/>
      </w:pPr>
      <w:r>
        <w:rPr>
          <w:rFonts w:ascii="Aptos" w:hAnsi="Aptos"/>
          <w:sz w:val="20"/>
        </w:rPr>
        <w:t>maniquí humano 1,72 m;</w:t>
      </w:r>
    </w:p>
    <w:p>
      <w:pPr>
        <w:pStyle w:val="ListBullet"/>
      </w:pPr>
      <w:r>
        <w:rPr>
          <w:rFonts w:ascii="Aptos" w:hAnsi="Aptos"/>
          <w:sz w:val="20"/>
        </w:rPr>
        <w:t>grilla métrica;</w:t>
      </w:r>
    </w:p>
    <w:p>
      <w:pPr>
        <w:pStyle w:val="ListBullet"/>
      </w:pPr>
      <w:r>
        <w:rPr>
          <w:rFonts w:ascii="Aptos" w:hAnsi="Aptos"/>
          <w:sz w:val="20"/>
        </w:rPr>
        <w:t>bounding boxes;</w:t>
      </w:r>
    </w:p>
    <w:p>
      <w:pPr>
        <w:pStyle w:val="ListBullet"/>
      </w:pPr>
      <w:r>
        <w:rPr>
          <w:rFonts w:ascii="Aptos" w:hAnsi="Aptos"/>
          <w:sz w:val="20"/>
        </w:rPr>
        <w:t>colliders;</w:t>
      </w:r>
    </w:p>
    <w:p>
      <w:pPr>
        <w:pStyle w:val="ListBullet"/>
      </w:pPr>
      <w:r>
        <w:rPr>
          <w:rFonts w:ascii="Aptos" w:hAnsi="Aptos"/>
          <w:sz w:val="20"/>
        </w:rPr>
        <w:t>pivotes y sockets;</w:t>
      </w:r>
    </w:p>
    <w:p>
      <w:pPr>
        <w:pStyle w:val="ListBullet"/>
      </w:pPr>
      <w:r>
        <w:rPr>
          <w:rFonts w:ascii="Aptos" w:hAnsi="Aptos"/>
          <w:sz w:val="20"/>
        </w:rPr>
        <w:t>nombre de asset bajo cursor;</w:t>
      </w:r>
    </w:p>
    <w:p>
      <w:pPr>
        <w:pStyle w:val="ListBullet"/>
      </w:pPr>
      <w:r>
        <w:rPr>
          <w:rFonts w:ascii="Aptos" w:hAnsi="Aptos"/>
          <w:sz w:val="20"/>
        </w:rPr>
        <w:t>triángulos, draw calls, texturas y FPS;</w:t>
      </w:r>
    </w:p>
    <w:p>
      <w:pPr>
        <w:pStyle w:val="ListBullet"/>
      </w:pPr>
      <w:r>
        <w:rPr>
          <w:rFonts w:ascii="Aptos" w:hAnsi="Aptos"/>
          <w:sz w:val="20"/>
        </w:rPr>
        <w:t>cámara y coordenadas.</w:t>
      </w:r>
    </w:p>
    <w:p>
      <w:pPr>
        <w:pStyle w:val="Heading1"/>
      </w:pPr>
      <w:r>
        <w:t>12. Render, iluminación y materiales</w:t>
      </w:r>
    </w:p>
    <w:p>
      <w:pPr>
        <w:pStyle w:val="Heading2"/>
      </w:pPr>
      <w:r>
        <w:t>12.1 Calidad no equivale a polígonos</w:t>
      </w:r>
    </w:p>
    <w:p>
      <w:r>
        <w:rPr>
          <w:rFonts w:ascii="Aptos" w:hAnsi="Aptos"/>
          <w:sz w:val="20"/>
        </w:rPr>
        <w:t>La escena debe priorizar:</w:t>
      </w:r>
    </w:p>
    <w:p>
      <w:pPr>
        <w:ind w:left="346" w:hanging="259"/>
      </w:pPr>
      <w:r>
        <w:rPr>
          <w:rFonts w:ascii="Aptos" w:hAnsi="Aptos"/>
          <w:sz w:val="20"/>
        </w:rPr>
        <w:t>1.  composición y cámara;</w:t>
      </w:r>
    </w:p>
    <w:p>
      <w:pPr>
        <w:ind w:left="346" w:hanging="259"/>
      </w:pPr>
      <w:r>
        <w:rPr>
          <w:rFonts w:ascii="Aptos" w:hAnsi="Aptos"/>
          <w:sz w:val="20"/>
        </w:rPr>
        <w:t>2.  escala y silueta;</w:t>
      </w:r>
    </w:p>
    <w:p>
      <w:pPr>
        <w:ind w:left="346" w:hanging="259"/>
      </w:pPr>
      <w:r>
        <w:rPr>
          <w:rFonts w:ascii="Aptos" w:hAnsi="Aptos"/>
          <w:sz w:val="20"/>
        </w:rPr>
        <w:t>3.  materiales distinguibles;</w:t>
      </w:r>
    </w:p>
    <w:p>
      <w:pPr>
        <w:ind w:left="346" w:hanging="259"/>
      </w:pPr>
      <w:r>
        <w:rPr>
          <w:rFonts w:ascii="Aptos" w:hAnsi="Aptos"/>
          <w:sz w:val="20"/>
        </w:rPr>
        <w:t>4.  iluminación y sombras de contacto;</w:t>
      </w:r>
    </w:p>
    <w:p>
      <w:pPr>
        <w:ind w:left="346" w:hanging="259"/>
      </w:pPr>
      <w:r>
        <w:rPr>
          <w:rFonts w:ascii="Aptos" w:hAnsi="Aptos"/>
          <w:sz w:val="20"/>
        </w:rPr>
        <w:t>5.  densidad de detalle por jerarquía;</w:t>
      </w:r>
    </w:p>
    <w:p>
      <w:pPr>
        <w:ind w:left="346" w:hanging="259"/>
      </w:pPr>
      <w:r>
        <w:rPr>
          <w:rFonts w:ascii="Aptos" w:hAnsi="Aptos"/>
          <w:sz w:val="20"/>
        </w:rPr>
        <w:t>6.  animación ambiental;</w:t>
      </w:r>
    </w:p>
    <w:p>
      <w:pPr>
        <w:ind w:left="346" w:hanging="259"/>
      </w:pPr>
      <w:r>
        <w:rPr>
          <w:rFonts w:ascii="Aptos" w:hAnsi="Aptos"/>
          <w:sz w:val="20"/>
        </w:rPr>
        <w:t>7.  postproceso moderado.</w:t>
      </w:r>
    </w:p>
    <w:p>
      <w:pPr>
        <w:pStyle w:val="Heading2"/>
      </w:pPr>
      <w:r>
        <w:t>12.2 Preset del Instituto</w:t>
      </w:r>
    </w:p>
    <w:p>
      <w:pPr>
        <w:pStyle w:val="ListBullet"/>
      </w:pPr>
      <w:r>
        <w:rPr>
          <w:rFonts w:ascii="Aptos" w:hAnsi="Aptos"/>
          <w:sz w:val="20"/>
        </w:rPr>
        <w:t>luz ambiental baja;</w:t>
      </w:r>
    </w:p>
    <w:p>
      <w:pPr>
        <w:pStyle w:val="ListBullet"/>
      </w:pPr>
      <w:r>
        <w:rPr>
          <w:rFonts w:ascii="Aptos" w:hAnsi="Aptos"/>
          <w:sz w:val="20"/>
        </w:rPr>
        <w:t>una luz direccional principal;</w:t>
      </w:r>
    </w:p>
    <w:p>
      <w:pPr>
        <w:pStyle w:val="ListBullet"/>
      </w:pPr>
      <w:r>
        <w:rPr>
          <w:rFonts w:ascii="Aptos" w:hAnsi="Aptos"/>
          <w:sz w:val="20"/>
        </w:rPr>
        <w:t>sombras sólo donde aportan;</w:t>
      </w:r>
    </w:p>
    <w:p>
      <w:pPr>
        <w:pStyle w:val="ListBullet"/>
      </w:pPr>
      <w:r>
        <w:rPr>
          <w:rFonts w:ascii="Aptos" w:hAnsi="Aptos"/>
          <w:sz w:val="20"/>
        </w:rPr>
        <w:t>luces emisivas cálidas en lámparas;</w:t>
      </w:r>
    </w:p>
    <w:p>
      <w:pPr>
        <w:pStyle w:val="ListBullet"/>
      </w:pPr>
      <w:r>
        <w:rPr>
          <w:rFonts w:ascii="Aptos" w:hAnsi="Aptos"/>
          <w:sz w:val="20"/>
        </w:rPr>
        <w:t>AO/lightmap o solución equivalente para estáticos;</w:t>
      </w:r>
    </w:p>
    <w:p>
      <w:pPr>
        <w:pStyle w:val="ListBullet"/>
      </w:pPr>
      <w:r>
        <w:rPr>
          <w:rFonts w:ascii="Aptos" w:hAnsi="Aptos"/>
          <w:sz w:val="20"/>
        </w:rPr>
        <w:t>tone mapping coherente;</w:t>
      </w:r>
    </w:p>
    <w:p>
      <w:pPr>
        <w:pStyle w:val="ListBullet"/>
      </w:pPr>
      <w:r>
        <w:rPr>
          <w:rFonts w:ascii="Aptos" w:hAnsi="Aptos"/>
          <w:sz w:val="20"/>
        </w:rPr>
        <w:t>niebla muy sutil cuando ayude a profundidad;</w:t>
      </w:r>
    </w:p>
    <w:p>
      <w:pPr>
        <w:pStyle w:val="ListBullet"/>
      </w:pPr>
      <w:r>
        <w:rPr>
          <w:rFonts w:ascii="Aptos" w:hAnsi="Aptos"/>
          <w:sz w:val="20"/>
        </w:rPr>
        <w:t>bloom limitado a emisivos, no a toda la escena;</w:t>
      </w:r>
    </w:p>
    <w:p>
      <w:pPr>
        <w:pStyle w:val="ListBullet"/>
      </w:pPr>
      <w:r>
        <w:rPr>
          <w:rFonts w:ascii="Aptos" w:hAnsi="Aptos"/>
          <w:sz w:val="20"/>
        </w:rPr>
        <w:t>materiales con variación de roughness, no colores planos.</w:t>
      </w:r>
    </w:p>
    <w:p>
      <w:pPr>
        <w:pStyle w:val="Heading2"/>
      </w:pPr>
      <w:r>
        <w:t>12.3 Materiales compartidos</w:t>
      </w:r>
    </w:p>
    <w:p>
      <w:r>
        <w:rPr>
          <w:rFonts w:ascii="Aptos" w:hAnsi="Aptos"/>
          <w:sz w:val="20"/>
        </w:rPr>
        <w:t>Crear una biblioteca de materiales del universo:</w:t>
      </w:r>
    </w:p>
    <w:p>
      <w:pPr>
        <w:pStyle w:val="NoSpacing"/>
        <w:spacing w:before="40" w:after="100"/>
        <w:ind w:left="259" w:right="144"/>
        <w:shd w:fill="F2F3F5"/>
        <w:pBdr>
          <w:left w:val="single" w:sz="16" w:space="4" w:color="B28A3B"/>
        </w:pBdr>
      </w:pPr>
      <w:r>
        <w:rPr>
          <w:rFonts w:ascii="Liberation Mono" w:hAnsi="Liberation Mono"/>
          <w:color w:val="282D34"/>
          <w:sz w:val="16"/>
        </w:rPr>
        <w:t>roxana-stone-warm</w:t>
      </w:r>
      <w:r>
        <w:br/>
      </w:r>
      <w:r>
        <w:rPr>
          <w:rFonts w:ascii="Liberation Mono" w:hAnsi="Liberation Mono"/>
          <w:color w:val="282D34"/>
          <w:sz w:val="16"/>
        </w:rPr>
        <w:t>roxana-stone-pale</w:t>
      </w:r>
      <w:r>
        <w:br/>
      </w:r>
      <w:r>
        <w:rPr>
          <w:rFonts w:ascii="Liberation Mono" w:hAnsi="Liberation Mono"/>
          <w:color w:val="282D34"/>
          <w:sz w:val="16"/>
        </w:rPr>
        <w:t>roxana-wood-dark</w:t>
      </w:r>
      <w:r>
        <w:br/>
      </w:r>
      <w:r>
        <w:rPr>
          <w:rFonts w:ascii="Liberation Mono" w:hAnsi="Liberation Mono"/>
          <w:color w:val="282D34"/>
          <w:sz w:val="16"/>
        </w:rPr>
        <w:t>roxana-wood-worn</w:t>
      </w:r>
      <w:r>
        <w:br/>
      </w:r>
      <w:r>
        <w:rPr>
          <w:rFonts w:ascii="Liberation Mono" w:hAnsi="Liberation Mono"/>
          <w:color w:val="282D34"/>
          <w:sz w:val="16"/>
        </w:rPr>
        <w:t>roxana-copper-aged</w:t>
      </w:r>
      <w:r>
        <w:br/>
      </w:r>
      <w:r>
        <w:rPr>
          <w:rFonts w:ascii="Liberation Mono" w:hAnsi="Liberation Mono"/>
          <w:color w:val="282D34"/>
          <w:sz w:val="16"/>
        </w:rPr>
        <w:t>roxana-brass-polished</w:t>
      </w:r>
      <w:r>
        <w:br/>
      </w:r>
      <w:r>
        <w:rPr>
          <w:rFonts w:ascii="Liberation Mono" w:hAnsi="Liberation Mono"/>
          <w:color w:val="282D34"/>
          <w:sz w:val="16"/>
        </w:rPr>
        <w:t>roxana-marble-statue</w:t>
      </w:r>
      <w:r>
        <w:br/>
      </w:r>
      <w:r>
        <w:rPr>
          <w:rFonts w:ascii="Liberation Mono" w:hAnsi="Liberation Mono"/>
          <w:color w:val="282D34"/>
          <w:sz w:val="16"/>
        </w:rPr>
        <w:t>roxana-paper-bitacora</w:t>
      </w:r>
      <w:r>
        <w:br/>
      </w:r>
      <w:r>
        <w:rPr>
          <w:rFonts w:ascii="Liberation Mono" w:hAnsi="Liberation Mono"/>
          <w:color w:val="282D34"/>
          <w:sz w:val="16"/>
        </w:rPr>
        <w:t>roxana-glass-dusty</w:t>
      </w:r>
      <w:r>
        <w:br/>
      </w:r>
      <w:r>
        <w:rPr>
          <w:rFonts w:ascii="Liberation Mono" w:hAnsi="Liberation Mono"/>
          <w:color w:val="282D34"/>
          <w:sz w:val="16"/>
        </w:rPr>
        <w:t>ohmdal-copper-conductor</w:t>
      </w:r>
      <w:r>
        <w:br/>
      </w:r>
      <w:r>
        <w:rPr>
          <w:rFonts w:ascii="Liberation Mono" w:hAnsi="Liberation Mono"/>
          <w:color w:val="282D34"/>
          <w:sz w:val="16"/>
        </w:rPr>
        <w:t>physica-steel-lab</w:t>
      </w:r>
    </w:p>
    <w:p>
      <w:r>
        <w:rPr>
          <w:rFonts w:ascii="Aptos" w:hAnsi="Aptos"/>
          <w:sz w:val="20"/>
        </w:rPr>
        <w:t>Cada material debe tener versión runtime y una regla de escala UV. Reducir materiales únicos y atlas cuando sea posible.</w:t>
      </w:r>
    </w:p>
    <w:p>
      <w:pPr>
        <w:pStyle w:val="Heading1"/>
      </w:pPr>
      <w:r>
        <w:t>13. Rendimiento y presupuesto web</w:t>
      </w:r>
    </w:p>
    <w:p>
      <w:r>
        <w:rPr>
          <w:rFonts w:ascii="Aptos" w:hAnsi="Aptos"/>
          <w:sz w:val="20"/>
        </w:rPr>
        <w:t>Los números son objetivos iniciales, no verdades universales. Codex debe medir en dispositivos reales antes de afirmar que algo “anda bien”.</w:t>
      </w:r>
    </w:p>
    <w:p>
      <w:pPr>
        <w:pStyle w:val="Heading2"/>
      </w:pPr>
      <w:r>
        <w:t>13.1 Objetivos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73246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73246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Móvil objetivo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73246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Escritorio objetivo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FPS sostenido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45–60; piso 30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60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Pixel ratio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máximo 1,5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máximo 2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Draw calls visibles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&lt; 150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&lt; 250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Triángulos visibles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150k–300k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400k–700k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Textura prop común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512–1024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1024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Textura hero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1024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2048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Luz con sombras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0–1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1 principal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Carga inicial shell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conservar presupuesto existente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conservar presupuesto existente</w:t>
            </w:r>
          </w:p>
        </w:tc>
      </w:tr>
    </w:tbl>
    <w:p>
      <w:pPr>
        <w:spacing w:after="20"/>
      </w:pPr>
    </w:p>
    <w:p>
      <w:pPr>
        <w:pStyle w:val="Heading2"/>
      </w:pPr>
      <w:r>
        <w:t>13.2 Reglas</w:t>
      </w:r>
    </w:p>
    <w:p>
      <w:pPr>
        <w:pStyle w:val="ListBullet"/>
      </w:pPr>
      <w:r>
        <w:rPr>
          <w:rFonts w:ascii="Liberation Mono" w:hAnsi="Liberation Mono"/>
          <w:color w:val="5B3C16"/>
          <w:sz w:val="18"/>
        </w:rPr>
        <w:t>InstancedMesh</w:t>
      </w:r>
      <w:r>
        <w:rPr>
          <w:rFonts w:ascii="Aptos" w:hAnsi="Aptos"/>
          <w:sz w:val="20"/>
        </w:rPr>
        <w:t xml:space="preserve"> para repetidos.</w:t>
      </w:r>
    </w:p>
    <w:p>
      <w:pPr>
        <w:pStyle w:val="ListBullet"/>
      </w:pPr>
      <w:r>
        <w:rPr>
          <w:rFonts w:ascii="Aptos" w:hAnsi="Aptos"/>
          <w:sz w:val="20"/>
        </w:rPr>
        <w:t>Compartir geometrías/materiales.</w:t>
      </w:r>
    </w:p>
    <w:p>
      <w:pPr>
        <w:pStyle w:val="ListBullet"/>
      </w:pPr>
      <w:r>
        <w:rPr>
          <w:rFonts w:ascii="Aptos" w:hAnsi="Aptos"/>
          <w:sz w:val="20"/>
        </w:rPr>
        <w:t>KTX2/Basis o formato GPU comprimido para texturas cuando el pipeline esté estable.</w:t>
      </w:r>
    </w:p>
    <w:p>
      <w:pPr>
        <w:pStyle w:val="ListBullet"/>
      </w:pPr>
      <w:r>
        <w:rPr>
          <w:rFonts w:ascii="Aptos" w:hAnsi="Aptos"/>
          <w:sz w:val="20"/>
        </w:rPr>
        <w:t>Meshopt o Draco según evidencia de tamaño/CPU; no habilitar ambos por ritual.</w:t>
      </w:r>
    </w:p>
    <w:p>
      <w:pPr>
        <w:pStyle w:val="ListBullet"/>
      </w:pPr>
      <w:r>
        <w:rPr>
          <w:rFonts w:ascii="Aptos" w:hAnsi="Aptos"/>
          <w:sz w:val="20"/>
        </w:rPr>
        <w:t>LOD para hero assets observables a distancia.</w:t>
      </w:r>
    </w:p>
    <w:p>
      <w:pPr>
        <w:pStyle w:val="ListBullet"/>
      </w:pPr>
      <w:r>
        <w:rPr>
          <w:rFonts w:ascii="Aptos" w:hAnsi="Aptos"/>
          <w:sz w:val="20"/>
        </w:rPr>
        <w:t>Frustum culling y segmentación por zona.</w:t>
      </w:r>
    </w:p>
    <w:p>
      <w:pPr>
        <w:pStyle w:val="ListBullet"/>
      </w:pPr>
      <w:r>
        <w:rPr>
          <w:rFonts w:ascii="Aptos" w:hAnsi="Aptos"/>
          <w:sz w:val="20"/>
        </w:rPr>
        <w:t>Lazy loading por experiencia y por tramo.</w:t>
      </w:r>
    </w:p>
    <w:p>
      <w:pPr>
        <w:pStyle w:val="ListBullet"/>
      </w:pPr>
      <w:r>
        <w:rPr>
          <w:rFonts w:ascii="Aptos" w:hAnsi="Aptos"/>
          <w:sz w:val="20"/>
        </w:rPr>
        <w:t>Colisiones primitivas.</w:t>
      </w:r>
    </w:p>
    <w:p>
      <w:pPr>
        <w:pStyle w:val="ListBullet"/>
      </w:pPr>
      <w:r>
        <w:rPr>
          <w:rFonts w:ascii="Aptos" w:hAnsi="Aptos"/>
          <w:sz w:val="20"/>
        </w:rPr>
        <w:t>Liberación explícita de geometrías, materiales, texturas y render targets al desmontar un runtime.</w:t>
      </w:r>
    </w:p>
    <w:p>
      <w:pPr>
        <w:pStyle w:val="ListBullet"/>
      </w:pPr>
      <w:r>
        <w:rPr>
          <w:rFonts w:ascii="Aptos" w:hAnsi="Aptos"/>
          <w:sz w:val="20"/>
        </w:rPr>
        <w:t>No conservar la academia, Ohmdal y Physica simultáneamente en memoria.</w:t>
      </w:r>
    </w:p>
    <w:p>
      <w:pPr>
        <w:pStyle w:val="ListBullet"/>
      </w:pPr>
      <w:r>
        <w:rPr>
          <w:rFonts w:ascii="Aptos" w:hAnsi="Aptos"/>
          <w:sz w:val="20"/>
        </w:rPr>
        <w:t>Medir mobile temprano.</w:t>
      </w:r>
    </w:p>
    <w:p>
      <w:pPr>
        <w:pStyle w:val="Heading2"/>
      </w:pPr>
      <w:r>
        <w:t>13.3 Reporte obligatorio</w:t>
      </w:r>
    </w:p>
    <w:p>
      <w:r>
        <w:rPr>
          <w:rFonts w:ascii="Aptos" w:hAnsi="Aptos"/>
          <w:sz w:val="20"/>
        </w:rPr>
        <w:t>Cada hito visual entrega:</w:t>
      </w:r>
    </w:p>
    <w:p>
      <w:pPr>
        <w:pStyle w:val="NoSpacing"/>
        <w:spacing w:before="40" w:after="100"/>
        <w:ind w:left="259" w:right="144"/>
        <w:shd w:fill="F2F3F5"/>
        <w:pBdr>
          <w:left w:val="single" w:sz="16" w:space="4" w:color="B28A3B"/>
        </w:pBdr>
      </w:pPr>
      <w:r>
        <w:rPr>
          <w:rFonts w:ascii="Liberation Mono" w:hAnsi="Liberation Mono"/>
          <w:color w:val="282D34"/>
          <w:sz w:val="16"/>
        </w:rPr>
        <w:t>performance: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profile: mobile-medium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viewport: 390x844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fps_p50: null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fps_p10: null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frame_time_ms_p95: null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draw_calls: null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triangles: null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geometries: null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textures: null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estimated_gpu_texture_memory_mb: null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transferred_assets_mb: null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largest_assets: []</w:t>
      </w:r>
    </w:p>
    <w:p>
      <w:pPr>
        <w:pStyle w:val="Heading1"/>
      </w:pPr>
      <w:r>
        <w:t>14. QA visual y bucle de crítica</w:t>
      </w:r>
    </w:p>
    <w:p>
      <w:pPr>
        <w:pStyle w:val="Heading2"/>
      </w:pPr>
      <w:r>
        <w:t>14.1 Capturas deterministas</w:t>
      </w:r>
    </w:p>
    <w:p>
      <w:r>
        <w:rPr>
          <w:rFonts w:ascii="Aptos" w:hAnsi="Aptos"/>
          <w:sz w:val="20"/>
        </w:rPr>
        <w:t>Definir rutas y parámetros reproducibles:</w:t>
      </w:r>
    </w:p>
    <w:p>
      <w:pPr>
        <w:pStyle w:val="NoSpacing"/>
        <w:spacing w:before="40" w:after="100"/>
        <w:ind w:left="259" w:right="144"/>
        <w:shd w:fill="F2F3F5"/>
        <w:pBdr>
          <w:left w:val="single" w:sz="16" w:space="4" w:color="B28A3B"/>
        </w:pBdr>
      </w:pPr>
      <w:r>
        <w:rPr>
          <w:rFonts w:ascii="Liberation Mono" w:hAnsi="Liberation Mono"/>
          <w:color w:val="282D34"/>
          <w:sz w:val="16"/>
        </w:rPr>
        <w:t>/labs/instituto-hall?seed=1947&amp;camera=reference&amp;quality=desktop</w:t>
      </w:r>
      <w:r>
        <w:br/>
      </w:r>
      <w:r>
        <w:rPr>
          <w:rFonts w:ascii="Liberation Mono" w:hAnsi="Liberation Mono"/>
          <w:color w:val="282D34"/>
          <w:sz w:val="16"/>
        </w:rPr>
        <w:t>/labs/instituto-hall?seed=1947&amp;camera=reference&amp;quality=mobile</w:t>
      </w:r>
    </w:p>
    <w:p>
      <w:r>
        <w:rPr>
          <w:rFonts w:ascii="Aptos" w:hAnsi="Aptos"/>
          <w:sz w:val="20"/>
        </w:rPr>
        <w:t>La escena debe poder:</w:t>
      </w:r>
    </w:p>
    <w:p>
      <w:pPr>
        <w:pStyle w:val="ListBullet"/>
      </w:pPr>
      <w:r>
        <w:rPr>
          <w:rFonts w:ascii="Aptos" w:hAnsi="Aptos"/>
          <w:sz w:val="20"/>
        </w:rPr>
        <w:t>congelar animaciones o usar tiempo fijo;</w:t>
      </w:r>
    </w:p>
    <w:p>
      <w:pPr>
        <w:pStyle w:val="ListBullet"/>
      </w:pPr>
      <w:r>
        <w:rPr>
          <w:rFonts w:ascii="Aptos" w:hAnsi="Aptos"/>
          <w:sz w:val="20"/>
        </w:rPr>
        <w:t>usar una cámara nominal;</w:t>
      </w:r>
    </w:p>
    <w:p>
      <w:pPr>
        <w:pStyle w:val="ListBullet"/>
      </w:pPr>
      <w:r>
        <w:rPr>
          <w:rFonts w:ascii="Aptos" w:hAnsi="Aptos"/>
          <w:sz w:val="20"/>
        </w:rPr>
        <w:t>cargar un estado conocido;</w:t>
      </w:r>
    </w:p>
    <w:p>
      <w:pPr>
        <w:pStyle w:val="ListBullet"/>
      </w:pPr>
      <w:r>
        <w:rPr>
          <w:rFonts w:ascii="Aptos" w:hAnsi="Aptos"/>
          <w:sz w:val="20"/>
        </w:rPr>
        <w:t>ocultar debug/UI según prueba;</w:t>
      </w:r>
    </w:p>
    <w:p>
      <w:pPr>
        <w:pStyle w:val="ListBullet"/>
      </w:pPr>
      <w:r>
        <w:rPr>
          <w:rFonts w:ascii="Aptos" w:hAnsi="Aptos"/>
          <w:sz w:val="20"/>
        </w:rPr>
        <w:t>esperar a que assets terminen de cargar;</w:t>
      </w:r>
    </w:p>
    <w:p>
      <w:pPr>
        <w:pStyle w:val="ListBullet"/>
      </w:pPr>
      <w:r>
        <w:rPr>
          <w:rFonts w:ascii="Aptos" w:hAnsi="Aptos"/>
          <w:sz w:val="20"/>
        </w:rPr>
        <w:t>emitir métricas a un objeto o consola estructurada.</w:t>
      </w:r>
    </w:p>
    <w:p>
      <w:pPr>
        <w:pStyle w:val="Heading2"/>
      </w:pPr>
      <w:r>
        <w:t>14.2 Matriz de screenshots</w:t>
      </w:r>
    </w:p>
    <w:p>
      <w:pPr>
        <w:pStyle w:val="ListBullet"/>
      </w:pPr>
      <w:r>
        <w:rPr>
          <w:rFonts w:ascii="Aptos" w:hAnsi="Aptos"/>
          <w:sz w:val="20"/>
        </w:rPr>
        <w:t>Desktop: 1440×900.</w:t>
      </w:r>
    </w:p>
    <w:p>
      <w:pPr>
        <w:pStyle w:val="ListBullet"/>
      </w:pPr>
      <w:r>
        <w:rPr>
          <w:rFonts w:ascii="Aptos" w:hAnsi="Aptos"/>
          <w:sz w:val="20"/>
        </w:rPr>
        <w:t>Mobile: 390×844.</w:t>
      </w:r>
    </w:p>
    <w:p>
      <w:pPr>
        <w:pStyle w:val="ListBullet"/>
      </w:pPr>
      <w:r>
        <w:rPr>
          <w:rFonts w:ascii="Aptos" w:hAnsi="Aptos"/>
          <w:sz w:val="20"/>
        </w:rPr>
        <w:t>Referencia.</w:t>
      </w:r>
    </w:p>
    <w:p>
      <w:pPr>
        <w:pStyle w:val="ListBullet"/>
      </w:pPr>
      <w:r>
        <w:rPr>
          <w:rFonts w:ascii="Aptos" w:hAnsi="Aptos"/>
          <w:sz w:val="20"/>
        </w:rPr>
        <w:t>Render actual.</w:t>
      </w:r>
    </w:p>
    <w:p>
      <w:pPr>
        <w:pStyle w:val="ListBullet"/>
      </w:pPr>
      <w:r>
        <w:rPr>
          <w:rFonts w:ascii="Aptos" w:hAnsi="Aptos"/>
          <w:sz w:val="20"/>
        </w:rPr>
        <w:t>Comparación lado a lado.</w:t>
      </w:r>
    </w:p>
    <w:p>
      <w:pPr>
        <w:pStyle w:val="ListBullet"/>
      </w:pPr>
      <w:r>
        <w:rPr>
          <w:rFonts w:ascii="Aptos" w:hAnsi="Aptos"/>
          <w:sz w:val="20"/>
        </w:rPr>
        <w:t>Diff visual cuando sea útil.</w:t>
      </w:r>
    </w:p>
    <w:p>
      <w:pPr>
        <w:pStyle w:val="ListBullet"/>
      </w:pPr>
      <w:r>
        <w:rPr>
          <w:rFonts w:ascii="Aptos" w:hAnsi="Aptos"/>
          <w:sz w:val="20"/>
        </w:rPr>
        <w:t>Dos ángulos adicionales para assets 3D importantes.</w:t>
      </w:r>
    </w:p>
    <w:p>
      <w:pPr>
        <w:pStyle w:val="Heading2"/>
      </w:pPr>
      <w:r>
        <w:t>14.3 Scorecard</w:t>
      </w:r>
    </w:p>
    <w:p>
      <w:r>
        <w:rPr>
          <w:rFonts w:ascii="Aptos" w:hAnsi="Aptos"/>
          <w:sz w:val="20"/>
        </w:rPr>
        <w:t>Cada categoría se puntúa de 0 a 5: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73246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73246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Gate mínimo para vertical slice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Composición y cámara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4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Escala humana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4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Silueta/arquitectura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4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Materiales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4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Iluminación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4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Microdetalle e identidad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3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Legibilidad de interacción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4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Rendimiento móvil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3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Rendimiento desktop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4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Estabilidad/tests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82D34"/>
                <w:sz w:val="17"/>
              </w:rPr>
              <w:t>4</w:t>
            </w:r>
          </w:p>
        </w:tc>
      </w:tr>
    </w:tbl>
    <w:p>
      <w:pPr>
        <w:spacing w:after="20"/>
      </w:pPr>
    </w:p>
    <w:p>
      <w:r>
        <w:rPr>
          <w:rFonts w:ascii="Aptos" w:hAnsi="Aptos"/>
          <w:sz w:val="20"/>
        </w:rPr>
        <w:t>No se promedia para esconder un fallo. Si una categoría obligatoria queda debajo del gate, el hito no está aprobado.</w:t>
      </w:r>
    </w:p>
    <w:p>
      <w:pPr>
        <w:pStyle w:val="Heading2"/>
      </w:pPr>
      <w:r>
        <w:t>14.4 Crítico visual</w:t>
      </w:r>
    </w:p>
    <w:p>
      <w:r>
        <w:rPr>
          <w:rFonts w:ascii="Aptos" w:hAnsi="Aptos"/>
          <w:sz w:val="20"/>
        </w:rPr>
        <w:t>El crítico debe responder siempre:</w:t>
      </w:r>
    </w:p>
    <w:p>
      <w:pPr>
        <w:ind w:left="346" w:hanging="259"/>
      </w:pPr>
      <w:r>
        <w:rPr>
          <w:rFonts w:ascii="Aptos" w:hAnsi="Aptos"/>
          <w:sz w:val="20"/>
        </w:rPr>
        <w:t>1.  ¿Cuál es la mayor diferencia con la referencia?</w:t>
      </w:r>
    </w:p>
    <w:p>
      <w:pPr>
        <w:ind w:left="346" w:hanging="259"/>
      </w:pPr>
      <w:r>
        <w:rPr>
          <w:rFonts w:ascii="Aptos" w:hAnsi="Aptos"/>
          <w:sz w:val="20"/>
        </w:rPr>
        <w:t>2.  ¿Qué proporción está equivocada?</w:t>
      </w:r>
    </w:p>
    <w:p>
      <w:pPr>
        <w:ind w:left="346" w:hanging="259"/>
      </w:pPr>
      <w:r>
        <w:rPr>
          <w:rFonts w:ascii="Aptos" w:hAnsi="Aptos"/>
          <w:sz w:val="20"/>
        </w:rPr>
        <w:t>3.  ¿Qué superficie se siente plana o genérica?</w:t>
      </w:r>
    </w:p>
    <w:p>
      <w:pPr>
        <w:ind w:left="346" w:hanging="259"/>
      </w:pPr>
      <w:r>
        <w:rPr>
          <w:rFonts w:ascii="Aptos" w:hAnsi="Aptos"/>
          <w:sz w:val="20"/>
        </w:rPr>
        <w:t>4.  ¿Qué objeto parece de otro estilo o escala?</w:t>
      </w:r>
    </w:p>
    <w:p>
      <w:pPr>
        <w:ind w:left="346" w:hanging="259"/>
      </w:pPr>
      <w:r>
        <w:rPr>
          <w:rFonts w:ascii="Aptos" w:hAnsi="Aptos"/>
          <w:sz w:val="20"/>
        </w:rPr>
        <w:t>5.  ¿Qué detalle aporta más mejora por coste?</w:t>
      </w:r>
    </w:p>
    <w:p>
      <w:pPr>
        <w:ind w:left="346" w:hanging="259"/>
      </w:pPr>
      <w:r>
        <w:rPr>
          <w:rFonts w:ascii="Aptos" w:hAnsi="Aptos"/>
          <w:sz w:val="20"/>
        </w:rPr>
        <w:t>6.  ¿Qué cambio amenaza el rendimiento?</w:t>
      </w:r>
    </w:p>
    <w:p>
      <w:pPr>
        <w:ind w:left="346" w:hanging="259"/>
      </w:pPr>
      <w:r>
        <w:rPr>
          <w:rFonts w:ascii="Aptos" w:hAnsi="Aptos"/>
          <w:sz w:val="20"/>
        </w:rPr>
        <w:t>7.  ¿Qué debe corregirse antes de ampliar el alcance?</w:t>
      </w:r>
    </w:p>
    <w:p>
      <w:pPr>
        <w:pStyle w:val="Heading1"/>
      </w:pPr>
      <w:r>
        <w:t>15. Hitos de implementación</w:t>
      </w:r>
    </w:p>
    <w:p>
      <w:pPr>
        <w:pStyle w:val="Heading2"/>
      </w:pPr>
      <w:r>
        <w:t>M0 — Baseline y preservación</w:t>
      </w:r>
    </w:p>
    <w:p>
      <w:r>
        <w:rPr>
          <w:rFonts w:ascii="Aptos" w:hAnsi="Aptos"/>
          <w:b/>
          <w:sz w:val="20"/>
        </w:rPr>
        <w:t>Objetivo:</w:t>
      </w:r>
      <w:r>
        <w:rPr>
          <w:rFonts w:ascii="Aptos" w:hAnsi="Aptos"/>
          <w:sz w:val="20"/>
        </w:rPr>
        <w:t xml:space="preserve"> confirmar que el repo está sano y preservar el estado actual.</w:t>
      </w:r>
    </w:p>
    <w:p>
      <w:r>
        <w:rPr>
          <w:rFonts w:ascii="Aptos" w:hAnsi="Aptos"/>
          <w:b/>
          <w:sz w:val="20"/>
        </w:rPr>
        <w:t>Entregables:</w:t>
      </w:r>
    </w:p>
    <w:p>
      <w:pPr>
        <w:pStyle w:val="ListBullet"/>
      </w:pPr>
      <w:r>
        <w:rPr>
          <w:rFonts w:ascii="Aptos" w:hAnsi="Aptos"/>
          <w:sz w:val="20"/>
        </w:rPr>
        <w:t>rama creada;</w:t>
      </w:r>
    </w:p>
    <w:p>
      <w:pPr>
        <w:pStyle w:val="ListBullet"/>
      </w:pPr>
      <w:r>
        <w:rPr>
          <w:rFonts w:ascii="Aptos" w:hAnsi="Aptos"/>
          <w:sz w:val="20"/>
        </w:rPr>
        <w:t>build/tests/verify registrados;</w:t>
      </w:r>
    </w:p>
    <w:p>
      <w:pPr>
        <w:pStyle w:val="ListBullet"/>
      </w:pPr>
      <w:r>
        <w:rPr>
          <w:rFonts w:ascii="Aptos" w:hAnsi="Aptos"/>
          <w:sz w:val="20"/>
        </w:rPr>
        <w:t>inventario de arquitectura;</w:t>
      </w:r>
    </w:p>
    <w:p>
      <w:pPr>
        <w:pStyle w:val="ListBullet"/>
      </w:pPr>
      <w:r>
        <w:rPr>
          <w:rFonts w:ascii="Aptos" w:hAnsi="Aptos"/>
          <w:sz w:val="20"/>
        </w:rPr>
        <w:t>captura del greybox actual;</w:t>
      </w:r>
    </w:p>
    <w:p>
      <w:pPr>
        <w:pStyle w:val="ListBullet"/>
      </w:pPr>
      <w:r>
        <w:rPr>
          <w:rFonts w:ascii="Liberation Mono" w:hAnsi="Liberation Mono"/>
          <w:color w:val="5B3C16"/>
          <w:sz w:val="18"/>
        </w:rPr>
        <w:t>SETUP_REPORT.md</w:t>
      </w:r>
      <w:r>
        <w:rPr>
          <w:rFonts w:ascii="Aptos" w:hAnsi="Aptos"/>
          <w:sz w:val="20"/>
        </w:rPr>
        <w:t xml:space="preserve"> iniciado.</w:t>
      </w:r>
    </w:p>
    <w:p>
      <w:r>
        <w:rPr>
          <w:rFonts w:ascii="Aptos" w:hAnsi="Aptos"/>
          <w:b/>
          <w:sz w:val="20"/>
        </w:rPr>
        <w:t>Gate:</w:t>
      </w:r>
      <w:r>
        <w:rPr>
          <w:rFonts w:ascii="Aptos" w:hAnsi="Aptos"/>
          <w:sz w:val="20"/>
        </w:rPr>
        <w:t xml:space="preserve"> ningún gameplay cambió.</w:t>
      </w:r>
    </w:p>
    <w:p>
      <w:pPr>
        <w:pStyle w:val="Heading2"/>
      </w:pPr>
      <w:r>
        <w:t>M1 — Codex operativo</w:t>
      </w:r>
    </w:p>
    <w:p>
      <w:r>
        <w:rPr>
          <w:rFonts w:ascii="Aptos" w:hAnsi="Aptos"/>
          <w:b/>
          <w:sz w:val="20"/>
        </w:rPr>
        <w:t>Objetivo:</w:t>
      </w:r>
      <w:r>
        <w:rPr>
          <w:rFonts w:ascii="Aptos" w:hAnsi="Aptos"/>
          <w:sz w:val="20"/>
        </w:rPr>
        <w:t xml:space="preserve"> dejar AGENTS, skills y MCP visibles.</w:t>
      </w:r>
    </w:p>
    <w:p>
      <w:r>
        <w:rPr>
          <w:rFonts w:ascii="Aptos" w:hAnsi="Aptos"/>
          <w:b/>
          <w:sz w:val="20"/>
        </w:rPr>
        <w:t>Entregables:</w:t>
      </w:r>
    </w:p>
    <w:p>
      <w:pPr>
        <w:pStyle w:val="ListBullet"/>
      </w:pPr>
      <w:r>
        <w:rPr>
          <w:rFonts w:ascii="Liberation Mono" w:hAnsi="Liberation Mono"/>
          <w:color w:val="5B3C16"/>
          <w:sz w:val="18"/>
        </w:rPr>
        <w:t>AGENTS.md</w:t>
      </w:r>
      <w:r>
        <w:rPr>
          <w:rFonts w:ascii="Aptos" w:hAnsi="Aptos"/>
          <w:sz w:val="20"/>
        </w:rPr>
        <w:t>;</w:t>
      </w:r>
    </w:p>
    <w:p>
      <w:pPr>
        <w:pStyle w:val="ListBullet"/>
      </w:pPr>
      <w:r>
        <w:rPr>
          <w:rFonts w:ascii="Liberation Mono" w:hAnsi="Liberation Mono"/>
          <w:color w:val="5B3C16"/>
          <w:sz w:val="18"/>
        </w:rPr>
        <w:t>roxana-3d-director</w:t>
      </w:r>
      <w:r>
        <w:rPr>
          <w:rFonts w:ascii="Aptos" w:hAnsi="Aptos"/>
          <w:sz w:val="20"/>
        </w:rPr>
        <w:t>;</w:t>
      </w:r>
    </w:p>
    <w:p>
      <w:pPr>
        <w:pStyle w:val="ListBullet"/>
      </w:pPr>
      <w:r>
        <w:rPr>
          <w:rFonts w:ascii="Aptos" w:hAnsi="Aptos"/>
          <w:sz w:val="20"/>
        </w:rPr>
        <w:t>skills externas instaladas/pinneadas;</w:t>
      </w:r>
    </w:p>
    <w:p>
      <w:pPr>
        <w:pStyle w:val="ListBullet"/>
      </w:pPr>
      <w:r>
        <w:rPr>
          <w:rFonts w:ascii="Aptos" w:hAnsi="Aptos"/>
          <w:sz w:val="20"/>
        </w:rPr>
        <w:t>Playwright y Meshy configurados sin secretos;</w:t>
      </w:r>
    </w:p>
    <w:p>
      <w:pPr>
        <w:pStyle w:val="ListBullet"/>
      </w:pPr>
      <w:r>
        <w:rPr>
          <w:rFonts w:ascii="Aptos" w:hAnsi="Aptos"/>
          <w:sz w:val="20"/>
        </w:rPr>
        <w:t xml:space="preserve">prueba </w:t>
      </w:r>
      <w:r>
        <w:rPr>
          <w:rFonts w:ascii="Liberation Mono" w:hAnsi="Liberation Mono"/>
          <w:color w:val="5B3C16"/>
          <w:sz w:val="18"/>
        </w:rPr>
        <w:t>codex mcp list</w:t>
      </w:r>
      <w:r>
        <w:rPr>
          <w:rFonts w:ascii="Aptos" w:hAnsi="Aptos"/>
          <w:sz w:val="20"/>
        </w:rPr>
        <w:t xml:space="preserve"> y listado de skills.</w:t>
      </w:r>
    </w:p>
    <w:p>
      <w:r>
        <w:rPr>
          <w:rFonts w:ascii="Aptos" w:hAnsi="Aptos"/>
          <w:b/>
          <w:sz w:val="20"/>
        </w:rPr>
        <w:t>Gate:</w:t>
      </w:r>
      <w:r>
        <w:rPr>
          <w:rFonts w:ascii="Aptos" w:hAnsi="Aptos"/>
          <w:sz w:val="20"/>
        </w:rPr>
        <w:t xml:space="preserve"> Codex puede identificar qué skill usar para tres casos de prueba sin ejecutar generación paga.</w:t>
      </w:r>
    </w:p>
    <w:p>
      <w:pPr>
        <w:pStyle w:val="Heading2"/>
      </w:pPr>
      <w:r>
        <w:t>M2 — Contratos y catálogo</w:t>
      </w:r>
    </w:p>
    <w:p>
      <w:r>
        <w:rPr>
          <w:rFonts w:ascii="Aptos" w:hAnsi="Aptos"/>
          <w:b/>
          <w:sz w:val="20"/>
        </w:rPr>
        <w:t>Objetivo:</w:t>
      </w:r>
      <w:r>
        <w:rPr>
          <w:rFonts w:ascii="Aptos" w:hAnsi="Aptos"/>
          <w:sz w:val="20"/>
        </w:rPr>
        <w:t xml:space="preserve"> convertir assets en datos trazables.</w:t>
      </w:r>
    </w:p>
    <w:p>
      <w:r>
        <w:rPr>
          <w:rFonts w:ascii="Aptos" w:hAnsi="Aptos"/>
          <w:b/>
          <w:sz w:val="20"/>
        </w:rPr>
        <w:t>Entregables:</w:t>
      </w:r>
    </w:p>
    <w:p>
      <w:pPr>
        <w:pStyle w:val="ListBullet"/>
      </w:pPr>
      <w:r>
        <w:rPr>
          <w:rFonts w:ascii="Aptos" w:hAnsi="Aptos"/>
          <w:sz w:val="20"/>
        </w:rPr>
        <w:t>schema JSON;</w:t>
      </w:r>
    </w:p>
    <w:p>
      <w:pPr>
        <w:pStyle w:val="ListBullet"/>
      </w:pPr>
      <w:r>
        <w:rPr>
          <w:rFonts w:ascii="Aptos" w:hAnsi="Aptos"/>
          <w:sz w:val="20"/>
        </w:rPr>
        <w:t>ejemplo válido;</w:t>
      </w:r>
    </w:p>
    <w:p>
      <w:pPr>
        <w:pStyle w:val="ListBullet"/>
      </w:pPr>
      <w:r>
        <w:rPr>
          <w:rFonts w:ascii="Aptos" w:hAnsi="Aptos"/>
          <w:sz w:val="20"/>
        </w:rPr>
        <w:t>validador;</w:t>
      </w:r>
    </w:p>
    <w:p>
      <w:pPr>
        <w:pStyle w:val="ListBullet"/>
      </w:pPr>
      <w:r>
        <w:rPr>
          <w:rFonts w:ascii="Aptos" w:hAnsi="Aptos"/>
          <w:sz w:val="20"/>
        </w:rPr>
        <w:t>índices de assets;</w:t>
      </w:r>
    </w:p>
    <w:p>
      <w:pPr>
        <w:pStyle w:val="ListBullet"/>
      </w:pPr>
      <w:r>
        <w:rPr>
          <w:rFonts w:ascii="Aptos" w:hAnsi="Aptos"/>
          <w:sz w:val="20"/>
        </w:rPr>
        <w:t>política de licencia/créditos;</w:t>
      </w:r>
    </w:p>
    <w:p>
      <w:pPr>
        <w:pStyle w:val="ListBullet"/>
      </w:pPr>
      <w:r>
        <w:rPr>
          <w:rFonts w:ascii="Aptos" w:hAnsi="Aptos"/>
          <w:sz w:val="20"/>
        </w:rPr>
        <w:t>biblia de escala.</w:t>
      </w:r>
    </w:p>
    <w:p>
      <w:r>
        <w:rPr>
          <w:rFonts w:ascii="Aptos" w:hAnsi="Aptos"/>
          <w:b/>
          <w:sz w:val="20"/>
        </w:rPr>
        <w:t>Gate:</w:t>
      </w:r>
      <w:r>
        <w:rPr>
          <w:rFonts w:ascii="Aptos" w:hAnsi="Aptos"/>
          <w:sz w:val="20"/>
        </w:rPr>
        <w:t xml:space="preserve"> un asset inválido falla con mensaje claro.</w:t>
      </w:r>
    </w:p>
    <w:p>
      <w:pPr>
        <w:pStyle w:val="Heading2"/>
      </w:pPr>
      <w:r>
        <w:t>M3 — Pipeline GLB mínimo</w:t>
      </w:r>
    </w:p>
    <w:p>
      <w:r>
        <w:rPr>
          <w:rFonts w:ascii="Aptos" w:hAnsi="Aptos"/>
          <w:b/>
          <w:sz w:val="20"/>
        </w:rPr>
        <w:t>Objetivo:</w:t>
      </w:r>
      <w:r>
        <w:rPr>
          <w:rFonts w:ascii="Aptos" w:hAnsi="Aptos"/>
          <w:sz w:val="20"/>
        </w:rPr>
        <w:t xml:space="preserve"> demostrar importación y optimización sin arte final.</w:t>
      </w:r>
    </w:p>
    <w:p>
      <w:r>
        <w:rPr>
          <w:rFonts w:ascii="Aptos" w:hAnsi="Aptos"/>
          <w:b/>
          <w:sz w:val="20"/>
        </w:rPr>
        <w:t>Entregables:</w:t>
      </w:r>
    </w:p>
    <w:p>
      <w:pPr>
        <w:pStyle w:val="ListBullet"/>
      </w:pPr>
      <w:r>
        <w:rPr>
          <w:rFonts w:ascii="Aptos" w:hAnsi="Aptos"/>
          <w:sz w:val="20"/>
        </w:rPr>
        <w:t>loader compartido;</w:t>
      </w:r>
    </w:p>
    <w:p>
      <w:pPr>
        <w:pStyle w:val="ListBullet"/>
      </w:pPr>
      <w:r>
        <w:rPr>
          <w:rFonts w:ascii="Aptos" w:hAnsi="Aptos"/>
          <w:sz w:val="20"/>
        </w:rPr>
        <w:t>script de validación;</w:t>
      </w:r>
    </w:p>
    <w:p>
      <w:pPr>
        <w:pStyle w:val="ListBullet"/>
      </w:pPr>
      <w:r>
        <w:rPr>
          <w:rFonts w:ascii="Aptos" w:hAnsi="Aptos"/>
          <w:sz w:val="20"/>
        </w:rPr>
        <w:t>script de optimización;</w:t>
      </w:r>
    </w:p>
    <w:p>
      <w:pPr>
        <w:pStyle w:val="ListBullet"/>
      </w:pPr>
      <w:r>
        <w:rPr>
          <w:rFonts w:ascii="Aptos" w:hAnsi="Aptos"/>
          <w:sz w:val="20"/>
        </w:rPr>
        <w:t>asset de prueba con desktop/mobile;</w:t>
      </w:r>
    </w:p>
    <w:p>
      <w:pPr>
        <w:pStyle w:val="ListBullet"/>
      </w:pPr>
      <w:r>
        <w:rPr>
          <w:rFonts w:ascii="Aptos" w:hAnsi="Aptos"/>
          <w:sz w:val="20"/>
        </w:rPr>
        <w:t>disposal probado.</w:t>
      </w:r>
    </w:p>
    <w:p>
      <w:r>
        <w:rPr>
          <w:rFonts w:ascii="Aptos" w:hAnsi="Aptos"/>
          <w:b/>
          <w:sz w:val="20"/>
        </w:rPr>
        <w:t>Gate:</w:t>
      </w:r>
      <w:r>
        <w:rPr>
          <w:rFonts w:ascii="Aptos" w:hAnsi="Aptos"/>
          <w:sz w:val="20"/>
        </w:rPr>
        <w:t xml:space="preserve"> build y tests; reporte de peso antes/después.</w:t>
      </w:r>
    </w:p>
    <w:p>
      <w:pPr>
        <w:pStyle w:val="Heading2"/>
      </w:pPr>
      <w:r>
        <w:t>M4 — Laboratorio visual del hall</w:t>
      </w:r>
    </w:p>
    <w:p>
      <w:r>
        <w:rPr>
          <w:rFonts w:ascii="Aptos" w:hAnsi="Aptos"/>
          <w:b/>
          <w:sz w:val="20"/>
        </w:rPr>
        <w:t>Objetivo:</w:t>
      </w:r>
      <w:r>
        <w:rPr>
          <w:rFonts w:ascii="Aptos" w:hAnsi="Aptos"/>
          <w:sz w:val="20"/>
        </w:rPr>
        <w:t xml:space="preserve"> aislar la producción artística del runtime existente.</w:t>
      </w:r>
    </w:p>
    <w:p>
      <w:r>
        <w:rPr>
          <w:rFonts w:ascii="Aptos" w:hAnsi="Aptos"/>
          <w:b/>
          <w:sz w:val="20"/>
        </w:rPr>
        <w:t>Entregables:</w:t>
      </w:r>
    </w:p>
    <w:p>
      <w:pPr>
        <w:pStyle w:val="ListBullet"/>
      </w:pPr>
      <w:r>
        <w:rPr>
          <w:rFonts w:ascii="Aptos" w:hAnsi="Aptos"/>
          <w:sz w:val="20"/>
        </w:rPr>
        <w:t xml:space="preserve">ruta </w:t>
      </w:r>
      <w:r>
        <w:rPr>
          <w:rFonts w:ascii="Liberation Mono" w:hAnsi="Liberation Mono"/>
          <w:color w:val="5B3C16"/>
          <w:sz w:val="18"/>
        </w:rPr>
        <w:t>/labs/instituto-hall</w:t>
      </w:r>
      <w:r>
        <w:rPr>
          <w:rFonts w:ascii="Aptos" w:hAnsi="Aptos"/>
          <w:sz w:val="20"/>
        </w:rPr>
        <w:t>;</w:t>
      </w:r>
    </w:p>
    <w:p>
      <w:pPr>
        <w:pStyle w:val="ListBullet"/>
      </w:pPr>
      <w:r>
        <w:rPr>
          <w:rFonts w:ascii="Aptos" w:hAnsi="Aptos"/>
          <w:sz w:val="20"/>
        </w:rPr>
        <w:t>cámara de referencia;</w:t>
      </w:r>
    </w:p>
    <w:p>
      <w:pPr>
        <w:pStyle w:val="ListBullet"/>
      </w:pPr>
      <w:r>
        <w:rPr>
          <w:rFonts w:ascii="Aptos" w:hAnsi="Aptos"/>
          <w:sz w:val="20"/>
        </w:rPr>
        <w:t>maniquí y grilla debug;</w:t>
      </w:r>
    </w:p>
    <w:p>
      <w:pPr>
        <w:pStyle w:val="ListBullet"/>
      </w:pPr>
      <w:r>
        <w:rPr>
          <w:rFonts w:ascii="Aptos" w:hAnsi="Aptos"/>
          <w:sz w:val="20"/>
        </w:rPr>
        <w:t>captura desktop/mobile determinista;</w:t>
      </w:r>
    </w:p>
    <w:p>
      <w:pPr>
        <w:pStyle w:val="ListBullet"/>
      </w:pPr>
      <w:r>
        <w:rPr>
          <w:rFonts w:ascii="Aptos" w:hAnsi="Aptos"/>
          <w:sz w:val="20"/>
        </w:rPr>
        <w:t>métricas visibles/exportables.</w:t>
      </w:r>
    </w:p>
    <w:p>
      <w:r>
        <w:rPr>
          <w:rFonts w:ascii="Aptos" w:hAnsi="Aptos"/>
          <w:b/>
          <w:sz w:val="20"/>
        </w:rPr>
        <w:t>Gate:</w:t>
      </w:r>
      <w:r>
        <w:rPr>
          <w:rFonts w:ascii="Aptos" w:hAnsi="Aptos"/>
          <w:sz w:val="20"/>
        </w:rPr>
        <w:t xml:space="preserve"> la ruta no altera </w:t>
      </w:r>
      <w:r>
        <w:rPr>
          <w:rFonts w:ascii="Liberation Mono" w:hAnsi="Liberation Mono"/>
          <w:color w:val="5B3C16"/>
          <w:sz w:val="18"/>
        </w:rPr>
        <w:t>?school3d=1</w:t>
      </w:r>
      <w:r>
        <w:rPr>
          <w:rFonts w:ascii="Aptos" w:hAnsi="Aptos"/>
          <w:sz w:val="20"/>
        </w:rPr>
        <w:t xml:space="preserve"> ni el prólogo.</w:t>
      </w:r>
    </w:p>
    <w:p>
      <w:pPr>
        <w:pStyle w:val="Heading2"/>
      </w:pPr>
      <w:r>
        <w:t>M5 — Arquitectura procedural</w:t>
      </w:r>
    </w:p>
    <w:p>
      <w:r>
        <w:rPr>
          <w:rFonts w:ascii="Aptos" w:hAnsi="Aptos"/>
          <w:b/>
          <w:sz w:val="20"/>
        </w:rPr>
        <w:t>Objetivo:</w:t>
      </w:r>
      <w:r>
        <w:rPr>
          <w:rFonts w:ascii="Aptos" w:hAnsi="Aptos"/>
          <w:sz w:val="20"/>
        </w:rPr>
        <w:t xml:space="preserve"> reconstruir sólo hall, escalera y fachada superior.</w:t>
      </w:r>
    </w:p>
    <w:p>
      <w:r>
        <w:rPr>
          <w:rFonts w:ascii="Aptos" w:hAnsi="Aptos"/>
          <w:b/>
          <w:sz w:val="20"/>
        </w:rPr>
        <w:t>Herramienta:</w:t>
      </w:r>
      <w:r>
        <w:rPr>
          <w:rFonts w:ascii="Aptos" w:hAnsi="Aptos"/>
          <w:sz w:val="20"/>
        </w:rPr>
        <w:t xml:space="preserve"> </w:t>
      </w:r>
      <w:r>
        <w:rPr>
          <w:rFonts w:ascii="Liberation Mono" w:hAnsi="Liberation Mono"/>
          <w:color w:val="5B3C16"/>
          <w:sz w:val="18"/>
        </w:rPr>
        <w:t>img2threejs</w:t>
      </w:r>
      <w:r>
        <w:rPr>
          <w:rFonts w:ascii="Aptos" w:hAnsi="Aptos"/>
          <w:sz w:val="20"/>
        </w:rPr>
        <w:t xml:space="preserve"> + procedural Three.js.</w:t>
      </w:r>
    </w:p>
    <w:p>
      <w:r>
        <w:rPr>
          <w:rFonts w:ascii="Aptos" w:hAnsi="Aptos"/>
          <w:b/>
          <w:sz w:val="20"/>
        </w:rPr>
        <w:t>Gate:</w:t>
      </w:r>
      <w:r>
        <w:rPr>
          <w:rFonts w:ascii="Aptos" w:hAnsi="Aptos"/>
          <w:sz w:val="20"/>
        </w:rPr>
        <w:t xml:space="preserve"> escala aprobada y score ≥ 4 en composición/silueta antes de agregar aulas.</w:t>
      </w:r>
    </w:p>
    <w:p>
      <w:pPr>
        <w:pStyle w:val="Heading2"/>
      </w:pPr>
      <w:r>
        <w:t>M6 — Primer lote Meshy</w:t>
      </w:r>
    </w:p>
    <w:p>
      <w:r>
        <w:rPr>
          <w:rFonts w:ascii="Aptos" w:hAnsi="Aptos"/>
          <w:b/>
          <w:sz w:val="20"/>
        </w:rPr>
        <w:t>Objetivo:</w:t>
      </w:r>
      <w:r>
        <w:rPr>
          <w:rFonts w:ascii="Aptos" w:hAnsi="Aptos"/>
          <w:sz w:val="20"/>
        </w:rPr>
        <w:t xml:space="preserve"> validar el Asset Forge con diez piezas.</w:t>
      </w:r>
    </w:p>
    <w:p>
      <w:pPr>
        <w:ind w:left="346" w:hanging="259"/>
      </w:pPr>
      <w:r>
        <w:rPr>
          <w:rFonts w:ascii="Aptos" w:hAnsi="Aptos"/>
          <w:sz w:val="20"/>
        </w:rPr>
        <w:t>1.  Estatua de Roxana.</w:t>
      </w:r>
    </w:p>
    <w:p>
      <w:pPr>
        <w:ind w:left="346" w:hanging="259"/>
      </w:pPr>
      <w:r>
        <w:rPr>
          <w:rFonts w:ascii="Aptos" w:hAnsi="Aptos"/>
          <w:sz w:val="20"/>
        </w:rPr>
        <w:t>2.  Bitácora.</w:t>
      </w:r>
    </w:p>
    <w:p>
      <w:pPr>
        <w:ind w:left="346" w:hanging="259"/>
      </w:pPr>
      <w:r>
        <w:rPr>
          <w:rFonts w:ascii="Aptos" w:hAnsi="Aptos"/>
          <w:sz w:val="20"/>
        </w:rPr>
        <w:t>3.  Banco.</w:t>
      </w:r>
    </w:p>
    <w:p>
      <w:pPr>
        <w:ind w:left="346" w:hanging="259"/>
      </w:pPr>
      <w:r>
        <w:rPr>
          <w:rFonts w:ascii="Aptos" w:hAnsi="Aptos"/>
          <w:sz w:val="20"/>
        </w:rPr>
        <w:t>4.  Biblioteca.</w:t>
      </w:r>
    </w:p>
    <w:p>
      <w:pPr>
        <w:ind w:left="346" w:hanging="259"/>
      </w:pPr>
      <w:r>
        <w:rPr>
          <w:rFonts w:ascii="Aptos" w:hAnsi="Aptos"/>
          <w:sz w:val="20"/>
        </w:rPr>
        <w:t>5.  Lámpara.</w:t>
      </w:r>
    </w:p>
    <w:p>
      <w:pPr>
        <w:ind w:left="346" w:hanging="259"/>
      </w:pPr>
      <w:r>
        <w:rPr>
          <w:rFonts w:ascii="Aptos" w:hAnsi="Aptos"/>
          <w:sz w:val="20"/>
        </w:rPr>
        <w:t>6.  Escritorio de preceptoría.</w:t>
      </w:r>
    </w:p>
    <w:p>
      <w:pPr>
        <w:ind w:left="346" w:hanging="259"/>
      </w:pPr>
      <w:r>
        <w:rPr>
          <w:rFonts w:ascii="Aptos" w:hAnsi="Aptos"/>
          <w:sz w:val="20"/>
        </w:rPr>
        <w:t>7.  Puerta institucional.</w:t>
      </w:r>
    </w:p>
    <w:p>
      <w:pPr>
        <w:ind w:left="346" w:hanging="259"/>
      </w:pPr>
      <w:r>
        <w:rPr>
          <w:rFonts w:ascii="Aptos" w:hAnsi="Aptos"/>
          <w:sz w:val="20"/>
        </w:rPr>
        <w:t>8.  Prop de Física.</w:t>
      </w:r>
    </w:p>
    <w:p>
      <w:pPr>
        <w:ind w:left="346" w:hanging="259"/>
      </w:pPr>
      <w:r>
        <w:rPr>
          <w:rFonts w:ascii="Aptos" w:hAnsi="Aptos"/>
          <w:sz w:val="20"/>
        </w:rPr>
        <w:t>9.  Máquina de Electrónica.</w:t>
      </w:r>
    </w:p>
    <w:p>
      <w:pPr>
        <w:ind w:left="346" w:hanging="259"/>
      </w:pPr>
      <w:r>
        <w:rPr>
          <w:rFonts w:ascii="Aptos" w:hAnsi="Aptos"/>
          <w:sz w:val="20"/>
        </w:rPr>
        <w:t>10.  Vegetación decorativa.</w:t>
      </w:r>
    </w:p>
    <w:p>
      <w:r>
        <w:rPr>
          <w:rFonts w:ascii="Aptos" w:hAnsi="Aptos"/>
          <w:b/>
          <w:sz w:val="20"/>
        </w:rPr>
        <w:t>Gate:</w:t>
      </w:r>
      <w:r>
        <w:rPr>
          <w:rFonts w:ascii="Aptos" w:hAnsi="Aptos"/>
          <w:sz w:val="20"/>
        </w:rPr>
        <w:t xml:space="preserve"> todos tienen manifiesto, variantes, captura, coste y licencia.</w:t>
      </w:r>
    </w:p>
    <w:p>
      <w:pPr>
        <w:pStyle w:val="Heading2"/>
      </w:pPr>
      <w:r>
        <w:t>M7 — Materiales e iluminación</w:t>
      </w:r>
    </w:p>
    <w:p>
      <w:r>
        <w:rPr>
          <w:rFonts w:ascii="Aptos" w:hAnsi="Aptos"/>
          <w:b/>
          <w:sz w:val="20"/>
        </w:rPr>
        <w:t>Objetivo:</w:t>
      </w:r>
      <w:r>
        <w:rPr>
          <w:rFonts w:ascii="Aptos" w:hAnsi="Aptos"/>
          <w:sz w:val="20"/>
        </w:rPr>
        <w:t xml:space="preserve"> alcanzar la atmósfera de referencia sin esconder errores de escala.</w:t>
      </w:r>
    </w:p>
    <w:p>
      <w:r>
        <w:rPr>
          <w:rFonts w:ascii="Aptos" w:hAnsi="Aptos"/>
          <w:b/>
          <w:sz w:val="20"/>
        </w:rPr>
        <w:t>Gate:</w:t>
      </w:r>
      <w:r>
        <w:rPr>
          <w:rFonts w:ascii="Aptos" w:hAnsi="Aptos"/>
          <w:sz w:val="20"/>
        </w:rPr>
        <w:t xml:space="preserve"> materiales compartidos, una estrategia de sombras medida y score visual aprobado.</w:t>
      </w:r>
    </w:p>
    <w:p>
      <w:pPr>
        <w:pStyle w:val="Heading2"/>
      </w:pPr>
      <w:r>
        <w:t>M8 — QA y performance</w:t>
      </w:r>
    </w:p>
    <w:p>
      <w:r>
        <w:rPr>
          <w:rFonts w:ascii="Aptos" w:hAnsi="Aptos"/>
          <w:b/>
          <w:sz w:val="20"/>
        </w:rPr>
        <w:t>Objetivo:</w:t>
      </w:r>
      <w:r>
        <w:rPr>
          <w:rFonts w:ascii="Aptos" w:hAnsi="Aptos"/>
          <w:sz w:val="20"/>
        </w:rPr>
        <w:t xml:space="preserve"> automatizar Playwright, capturas y scorecard.</w:t>
      </w:r>
    </w:p>
    <w:p>
      <w:r>
        <w:rPr>
          <w:rFonts w:ascii="Aptos" w:hAnsi="Aptos"/>
          <w:b/>
          <w:sz w:val="20"/>
        </w:rPr>
        <w:t>Gate:</w:t>
      </w:r>
      <w:r>
        <w:rPr>
          <w:rFonts w:ascii="Aptos" w:hAnsi="Aptos"/>
          <w:sz w:val="20"/>
        </w:rPr>
        <w:t xml:space="preserve"> desktop y móvil; sin errores de consola; métricas registradas.</w:t>
      </w:r>
    </w:p>
    <w:p>
      <w:pPr>
        <w:pStyle w:val="Heading2"/>
      </w:pPr>
      <w:r>
        <w:t>M9 — Integración gateada</w:t>
      </w:r>
    </w:p>
    <w:p>
      <w:r>
        <w:rPr>
          <w:rFonts w:ascii="Aptos" w:hAnsi="Aptos"/>
          <w:b/>
          <w:sz w:val="20"/>
        </w:rPr>
        <w:t>Objetivo:</w:t>
      </w:r>
      <w:r>
        <w:rPr>
          <w:rFonts w:ascii="Aptos" w:hAnsi="Aptos"/>
          <w:sz w:val="20"/>
        </w:rPr>
        <w:t xml:space="preserve"> reemplazar la capa visual del spike manteniendo interacciones y shell.</w:t>
      </w:r>
    </w:p>
    <w:p>
      <w:r>
        <w:rPr>
          <w:rFonts w:ascii="Aptos" w:hAnsi="Aptos"/>
          <w:b/>
          <w:sz w:val="20"/>
        </w:rPr>
        <w:t>Gate:</w:t>
      </w:r>
      <w:r>
        <w:rPr>
          <w:rFonts w:ascii="Aptos" w:hAnsi="Aptos"/>
          <w:sz w:val="20"/>
        </w:rPr>
        <w:t xml:space="preserve"> </w:t>
      </w:r>
      <w:r>
        <w:rPr>
          <w:rFonts w:ascii="Liberation Mono" w:hAnsi="Liberation Mono"/>
          <w:color w:val="5B3C16"/>
          <w:sz w:val="18"/>
        </w:rPr>
        <w:t>?school3d=1</w:t>
      </w:r>
      <w:r>
        <w:rPr>
          <w:rFonts w:ascii="Aptos" w:hAnsi="Aptos"/>
          <w:sz w:val="20"/>
        </w:rPr>
        <w:t xml:space="preserve"> funciona; sin query sigue intacto el prólogo estable.</w:t>
      </w:r>
    </w:p>
    <w:p>
      <w:pPr>
        <w:pStyle w:val="Heading2"/>
      </w:pPr>
      <w:r>
        <w:t>M10 — Decisión ADR</w:t>
      </w:r>
    </w:p>
    <w:p>
      <w:r>
        <w:rPr>
          <w:rFonts w:ascii="Aptos" w:hAnsi="Aptos"/>
          <w:b/>
          <w:sz w:val="20"/>
        </w:rPr>
        <w:t>Objetivo:</w:t>
      </w:r>
      <w:r>
        <w:rPr>
          <w:rFonts w:ascii="Aptos" w:hAnsi="Aptos"/>
          <w:sz w:val="20"/>
        </w:rPr>
        <w:t xml:space="preserve"> decidir producción del Instituto con evidencia.</w:t>
      </w:r>
    </w:p>
    <w:p>
      <w:r>
        <w:rPr>
          <w:rFonts w:ascii="Aptos" w:hAnsi="Aptos"/>
          <w:b/>
          <w:sz w:val="20"/>
        </w:rPr>
        <w:t>Salida:</w:t>
      </w:r>
      <w:r>
        <w:rPr>
          <w:rFonts w:ascii="Aptos" w:hAnsi="Aptos"/>
          <w:sz w:val="20"/>
        </w:rPr>
        <w:t xml:space="preserve"> ADR que compara:</w:t>
      </w:r>
    </w:p>
    <w:p>
      <w:pPr>
        <w:pStyle w:val="ListBullet"/>
      </w:pPr>
      <w:r>
        <w:rPr>
          <w:rFonts w:ascii="Aptos" w:hAnsi="Aptos"/>
          <w:sz w:val="20"/>
        </w:rPr>
        <w:t>fidelidad;</w:t>
      </w:r>
    </w:p>
    <w:p>
      <w:pPr>
        <w:pStyle w:val="ListBullet"/>
      </w:pPr>
      <w:r>
        <w:rPr>
          <w:rFonts w:ascii="Aptos" w:hAnsi="Aptos"/>
          <w:sz w:val="20"/>
        </w:rPr>
        <w:t>tiempo de producción;</w:t>
      </w:r>
    </w:p>
    <w:p>
      <w:pPr>
        <w:pStyle w:val="ListBullet"/>
      </w:pPr>
      <w:r>
        <w:rPr>
          <w:rFonts w:ascii="Aptos" w:hAnsi="Aptos"/>
          <w:sz w:val="20"/>
        </w:rPr>
        <w:t>coste Meshy/agente;</w:t>
      </w:r>
    </w:p>
    <w:p>
      <w:pPr>
        <w:pStyle w:val="ListBullet"/>
      </w:pPr>
      <w:r>
        <w:rPr>
          <w:rFonts w:ascii="Aptos" w:hAnsi="Aptos"/>
          <w:sz w:val="20"/>
        </w:rPr>
        <w:t>FPS/memoria;</w:t>
      </w:r>
    </w:p>
    <w:p>
      <w:pPr>
        <w:pStyle w:val="ListBullet"/>
      </w:pPr>
      <w:r>
        <w:rPr>
          <w:rFonts w:ascii="Aptos" w:hAnsi="Aptos"/>
          <w:sz w:val="20"/>
        </w:rPr>
        <w:t>mantenibilidad;</w:t>
      </w:r>
    </w:p>
    <w:p>
      <w:pPr>
        <w:pStyle w:val="ListBullet"/>
      </w:pPr>
      <w:r>
        <w:rPr>
          <w:rFonts w:ascii="Aptos" w:hAnsi="Aptos"/>
          <w:sz w:val="20"/>
        </w:rPr>
        <w:t>accesibilidad;</w:t>
      </w:r>
    </w:p>
    <w:p>
      <w:pPr>
        <w:pStyle w:val="ListBullet"/>
      </w:pPr>
      <w:r>
        <w:rPr>
          <w:rFonts w:ascii="Aptos" w:hAnsi="Aptos"/>
          <w:sz w:val="20"/>
        </w:rPr>
        <w:t>mobile.</w:t>
      </w:r>
    </w:p>
    <w:p>
      <w:pPr>
        <w:pStyle w:val="Heading2"/>
      </w:pPr>
      <w:r>
        <w:t>M11 — Prueba transmedia física</w:t>
      </w:r>
    </w:p>
    <w:p>
      <w:r>
        <w:rPr>
          <w:rFonts w:ascii="Aptos" w:hAnsi="Aptos"/>
          <w:b/>
          <w:sz w:val="20"/>
        </w:rPr>
        <w:t>Objetivo:</w:t>
      </w:r>
      <w:r>
        <w:rPr>
          <w:rFonts w:ascii="Aptos" w:hAnsi="Aptos"/>
          <w:sz w:val="20"/>
        </w:rPr>
        <w:t xml:space="preserve"> demostrar que un asset puede vivir en juego y objeto físico.</w:t>
      </w:r>
    </w:p>
    <w:p>
      <w:r>
        <w:rPr>
          <w:rFonts w:ascii="Aptos" w:hAnsi="Aptos"/>
          <w:b/>
          <w:sz w:val="20"/>
        </w:rPr>
        <w:t>Candidato:</w:t>
      </w:r>
      <w:r>
        <w:rPr>
          <w:rFonts w:ascii="Aptos" w:hAnsi="Aptos"/>
          <w:sz w:val="20"/>
        </w:rPr>
        <w:t xml:space="preserve"> Estatua o Portal de la Primera Chispa.</w:t>
      </w:r>
    </w:p>
    <w:p>
      <w:r>
        <w:rPr>
          <w:rFonts w:ascii="Aptos" w:hAnsi="Aptos"/>
          <w:b/>
          <w:sz w:val="20"/>
        </w:rPr>
        <w:t>Gate:</w:t>
      </w:r>
      <w:r>
        <w:rPr>
          <w:rFonts w:ascii="Aptos" w:hAnsi="Aptos"/>
          <w:sz w:val="20"/>
        </w:rPr>
        <w:t xml:space="preserve"> variante web + STL/3MF decorativo; para kit funcional, CAD separado y prueba real.</w:t>
      </w:r>
    </w:p>
    <w:p>
      <w:pPr>
        <w:pStyle w:val="Heading1"/>
      </w:pPr>
      <w:r>
        <w:t>16. Definición de terminado</w:t>
      </w:r>
    </w:p>
    <w:p>
      <w:pPr>
        <w:pStyle w:val="Heading2"/>
      </w:pPr>
      <w:r>
        <w:t>Setup terminado</w:t>
      </w:r>
    </w:p>
    <w:p>
      <w:r>
        <w:rPr>
          <w:rFonts w:ascii="Aptos" w:hAnsi="Aptos"/>
          <w:sz w:val="20"/>
        </w:rPr>
        <w:t>El setup queda terminado cuando:</w:t>
      </w:r>
    </w:p>
    <w:p>
      <w:pPr>
        <w:pStyle w:val="ListBullet"/>
      </w:pPr>
      <w:r>
        <w:rPr>
          <w:rFonts w:ascii="Aptos" w:hAnsi="Aptos"/>
          <w:sz w:val="20"/>
        </w:rPr>
        <w:t>build/tests/verify pasan;</w:t>
      </w:r>
    </w:p>
    <w:p>
      <w:pPr>
        <w:pStyle w:val="ListBullet"/>
      </w:pPr>
      <w:r>
        <w:rPr>
          <w:rFonts w:ascii="Aptos" w:hAnsi="Aptos"/>
          <w:sz w:val="20"/>
        </w:rPr>
        <w:t>no cambió el gameplay;</w:t>
      </w:r>
    </w:p>
    <w:p>
      <w:pPr>
        <w:pStyle w:val="ListBullet"/>
      </w:pPr>
      <w:r>
        <w:rPr>
          <w:rFonts w:ascii="Liberation Mono" w:hAnsi="Liberation Mono"/>
          <w:color w:val="5B3C16"/>
          <w:sz w:val="18"/>
        </w:rPr>
        <w:t>AGENTS.md</w:t>
      </w:r>
      <w:r>
        <w:rPr>
          <w:rFonts w:ascii="Aptos" w:hAnsi="Aptos"/>
          <w:sz w:val="20"/>
        </w:rPr>
        <w:t xml:space="preserve"> existe y Codex lo resume correctamente;</w:t>
      </w:r>
    </w:p>
    <w:p>
      <w:pPr>
        <w:pStyle w:val="ListBullet"/>
      </w:pPr>
      <w:r>
        <w:rPr>
          <w:rFonts w:ascii="Aptos" w:hAnsi="Aptos"/>
          <w:sz w:val="20"/>
        </w:rPr>
        <w:t>skills están instaladas y registradas con commit/licencia;</w:t>
      </w:r>
    </w:p>
    <w:p>
      <w:pPr>
        <w:pStyle w:val="ListBullet"/>
      </w:pPr>
      <w:r>
        <w:rPr>
          <w:rFonts w:ascii="Aptos" w:hAnsi="Aptos"/>
          <w:sz w:val="20"/>
        </w:rPr>
        <w:t>MCP Playwright funciona;</w:t>
      </w:r>
    </w:p>
    <w:p>
      <w:pPr>
        <w:pStyle w:val="ListBullet"/>
      </w:pPr>
      <w:r>
        <w:rPr>
          <w:rFonts w:ascii="Aptos" w:hAnsi="Aptos"/>
          <w:sz w:val="20"/>
        </w:rPr>
        <w:t>MCP Meshy está configurado pero no expone clave;</w:t>
      </w:r>
    </w:p>
    <w:p>
      <w:pPr>
        <w:pStyle w:val="ListBullet"/>
      </w:pPr>
      <w:r>
        <w:rPr>
          <w:rFonts w:ascii="Aptos" w:hAnsi="Aptos"/>
          <w:sz w:val="20"/>
        </w:rPr>
        <w:t>existe una prueba no destructiva de balance o, si requiere credencial, queda pendiente explícita;</w:t>
      </w:r>
    </w:p>
    <w:p>
      <w:pPr>
        <w:pStyle w:val="ListBullet"/>
      </w:pPr>
      <w:r>
        <w:rPr>
          <w:rFonts w:ascii="Aptos" w:hAnsi="Aptos"/>
          <w:sz w:val="20"/>
        </w:rPr>
        <w:t>manifiestos validan;</w:t>
      </w:r>
    </w:p>
    <w:p>
      <w:pPr>
        <w:pStyle w:val="ListBullet"/>
      </w:pPr>
      <w:r>
        <w:rPr>
          <w:rFonts w:ascii="Aptos" w:hAnsi="Aptos"/>
          <w:sz w:val="20"/>
        </w:rPr>
        <w:t>estructura source/runtime existe;</w:t>
      </w:r>
    </w:p>
    <w:p>
      <w:pPr>
        <w:pStyle w:val="ListBullet"/>
      </w:pPr>
      <w:r>
        <w:rPr>
          <w:rFonts w:ascii="Aptos" w:hAnsi="Aptos"/>
          <w:sz w:val="20"/>
        </w:rPr>
        <w:t>hay una ruta/laboratorio o un plan concreto para crearla;</w:t>
      </w:r>
    </w:p>
    <w:p>
      <w:pPr>
        <w:pStyle w:val="ListBullet"/>
      </w:pPr>
      <w:r>
        <w:rPr>
          <w:rFonts w:ascii="Liberation Mono" w:hAnsi="Liberation Mono"/>
          <w:color w:val="5B3C16"/>
          <w:sz w:val="18"/>
        </w:rPr>
        <w:t>SETUP_REPORT.md</w:t>
      </w:r>
      <w:r>
        <w:rPr>
          <w:rFonts w:ascii="Aptos" w:hAnsi="Aptos"/>
          <w:sz w:val="20"/>
        </w:rPr>
        <w:t xml:space="preserve"> muestra comandos, resultados y pendientes.</w:t>
      </w:r>
    </w:p>
    <w:p>
      <w:pPr>
        <w:pStyle w:val="Heading2"/>
      </w:pPr>
      <w:r>
        <w:t>Asset terminado</w:t>
      </w:r>
    </w:p>
    <w:p>
      <w:r>
        <w:rPr>
          <w:rFonts w:ascii="Aptos" w:hAnsi="Aptos"/>
          <w:sz w:val="20"/>
        </w:rPr>
        <w:t>Un asset no está terminado porque Meshy devolvió un GLB. Está terminado cuando:</w:t>
      </w:r>
    </w:p>
    <w:p>
      <w:pPr>
        <w:pStyle w:val="ListBullet"/>
      </w:pPr>
      <w:r>
        <w:rPr>
          <w:rFonts w:ascii="Aptos" w:hAnsi="Aptos"/>
          <w:sz w:val="20"/>
        </w:rPr>
        <w:t>referencia y derechos documentados;</w:t>
      </w:r>
    </w:p>
    <w:p>
      <w:pPr>
        <w:pStyle w:val="ListBullet"/>
      </w:pPr>
      <w:r>
        <w:rPr>
          <w:rFonts w:ascii="Aptos" w:hAnsi="Aptos"/>
          <w:sz w:val="20"/>
        </w:rPr>
        <w:t>escala y pivote correctos;</w:t>
      </w:r>
    </w:p>
    <w:p>
      <w:pPr>
        <w:pStyle w:val="ListBullet"/>
      </w:pPr>
      <w:r>
        <w:rPr>
          <w:rFonts w:ascii="Aptos" w:hAnsi="Aptos"/>
          <w:sz w:val="20"/>
        </w:rPr>
        <w:t>collider definido;</w:t>
      </w:r>
    </w:p>
    <w:p>
      <w:pPr>
        <w:pStyle w:val="ListBullet"/>
      </w:pPr>
      <w:r>
        <w:rPr>
          <w:rFonts w:ascii="Aptos" w:hAnsi="Aptos"/>
          <w:sz w:val="20"/>
        </w:rPr>
        <w:t>variantes desktop/mobile;</w:t>
      </w:r>
    </w:p>
    <w:p>
      <w:pPr>
        <w:pStyle w:val="ListBullet"/>
      </w:pPr>
      <w:r>
        <w:rPr>
          <w:rFonts w:ascii="Aptos" w:hAnsi="Aptos"/>
          <w:sz w:val="20"/>
        </w:rPr>
        <w:t>validación y optimización;</w:t>
      </w:r>
    </w:p>
    <w:p>
      <w:pPr>
        <w:pStyle w:val="ListBullet"/>
      </w:pPr>
      <w:r>
        <w:rPr>
          <w:rFonts w:ascii="Aptos" w:hAnsi="Aptos"/>
          <w:sz w:val="20"/>
        </w:rPr>
        <w:t>captura en cámara real;</w:t>
      </w:r>
    </w:p>
    <w:p>
      <w:pPr>
        <w:pStyle w:val="ListBullet"/>
      </w:pPr>
      <w:r>
        <w:rPr>
          <w:rFonts w:ascii="Aptos" w:hAnsi="Aptos"/>
          <w:sz w:val="20"/>
        </w:rPr>
        <w:t>métricas dentro de presupuesto;</w:t>
      </w:r>
    </w:p>
    <w:p>
      <w:pPr>
        <w:pStyle w:val="ListBullet"/>
      </w:pPr>
      <w:r>
        <w:rPr>
          <w:rFonts w:ascii="Aptos" w:hAnsi="Aptos"/>
          <w:sz w:val="20"/>
        </w:rPr>
        <w:t>manifiesto completo;</w:t>
      </w:r>
    </w:p>
    <w:p>
      <w:pPr>
        <w:pStyle w:val="ListBullet"/>
      </w:pPr>
      <w:r>
        <w:rPr>
          <w:rFonts w:ascii="Aptos" w:hAnsi="Aptos"/>
          <w:sz w:val="20"/>
        </w:rPr>
        <w:t>QA aprobado.</w:t>
      </w:r>
    </w:p>
    <w:p>
      <w:pPr>
        <w:pStyle w:val="Heading2"/>
      </w:pPr>
      <w:r>
        <w:t>Escena terminada</w:t>
      </w:r>
    </w:p>
    <w:p>
      <w:r>
        <w:rPr>
          <w:rFonts w:ascii="Aptos" w:hAnsi="Aptos"/>
          <w:sz w:val="20"/>
        </w:rPr>
        <w:t>Una escena no está terminada porque compila. Está terminada cuando:</w:t>
      </w:r>
    </w:p>
    <w:p>
      <w:pPr>
        <w:pStyle w:val="ListBullet"/>
      </w:pPr>
      <w:r>
        <w:rPr>
          <w:rFonts w:ascii="Aptos" w:hAnsi="Aptos"/>
          <w:sz w:val="20"/>
        </w:rPr>
        <w:t>cumple scorecard;</w:t>
      </w:r>
    </w:p>
    <w:p>
      <w:pPr>
        <w:pStyle w:val="ListBullet"/>
      </w:pPr>
      <w:r>
        <w:rPr>
          <w:rFonts w:ascii="Aptos" w:hAnsi="Aptos"/>
          <w:sz w:val="20"/>
        </w:rPr>
        <w:t>funciona en desktop y móvil objetivo;</w:t>
      </w:r>
    </w:p>
    <w:p>
      <w:pPr>
        <w:pStyle w:val="ListBullet"/>
      </w:pPr>
      <w:r>
        <w:rPr>
          <w:rFonts w:ascii="Aptos" w:hAnsi="Aptos"/>
          <w:sz w:val="20"/>
        </w:rPr>
        <w:t>no tiene errores de consola;</w:t>
      </w:r>
    </w:p>
    <w:p>
      <w:pPr>
        <w:pStyle w:val="ListBullet"/>
      </w:pPr>
      <w:r>
        <w:rPr>
          <w:rFonts w:ascii="Aptos" w:hAnsi="Aptos"/>
          <w:sz w:val="20"/>
        </w:rPr>
        <w:t>carga/desmonta sin fugas evidentes;</w:t>
      </w:r>
    </w:p>
    <w:p>
      <w:pPr>
        <w:pStyle w:val="ListBullet"/>
      </w:pPr>
      <w:r>
        <w:rPr>
          <w:rFonts w:ascii="Aptos" w:hAnsi="Aptos"/>
          <w:sz w:val="20"/>
        </w:rPr>
        <w:t>conserva interacciones, narrativa y accesibilidad;</w:t>
      </w:r>
    </w:p>
    <w:p>
      <w:pPr>
        <w:pStyle w:val="ListBullet"/>
      </w:pPr>
      <w:r>
        <w:rPr>
          <w:rFonts w:ascii="Aptos" w:hAnsi="Aptos"/>
          <w:sz w:val="20"/>
        </w:rPr>
        <w:t>entrega comparación visual y métricas;</w:t>
      </w:r>
    </w:p>
    <w:p>
      <w:pPr>
        <w:pStyle w:val="ListBullet"/>
      </w:pPr>
      <w:r>
        <w:rPr>
          <w:rFonts w:ascii="Aptos" w:hAnsi="Aptos"/>
          <w:sz w:val="20"/>
        </w:rPr>
        <w:t>pendientes reales quedan declarados.</w:t>
      </w:r>
    </w:p>
    <w:p>
      <w:pPr>
        <w:pStyle w:val="Heading1"/>
        <w:pageBreakBefore/>
      </w:pPr>
      <w:r>
        <w:t>Apéndice A — Plantilla de `AGENTS.md`</w:t>
      </w:r>
    </w:p>
    <w:p>
      <w:pPr>
        <w:pStyle w:val="NoSpacing"/>
        <w:spacing w:before="40" w:after="100"/>
        <w:ind w:left="259" w:right="144"/>
        <w:shd w:fill="F2F3F5"/>
        <w:pBdr>
          <w:left w:val="single" w:sz="16" w:space="4" w:color="B28A3B"/>
        </w:pBdr>
      </w:pPr>
      <w:r>
        <w:rPr>
          <w:rFonts w:ascii="Liberation Mono" w:hAnsi="Liberation Mono"/>
          <w:color w:val="282D34"/>
          <w:sz w:val="16"/>
        </w:rPr>
        <w:t># Proyecto Roxana — Reglas para agentes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</w:t>
      </w:r>
      <w:r>
        <w:br/>
      </w:r>
      <w:r>
        <w:rPr>
          <w:rFonts w:ascii="Liberation Mono" w:hAnsi="Liberation Mono"/>
          <w:color w:val="282D34"/>
          <w:sz w:val="16"/>
        </w:rPr>
        <w:t>## Misión</w:t>
      </w:r>
      <w:r>
        <w:br/>
      </w:r>
      <w:r>
        <w:rPr>
          <w:rFonts w:ascii="Liberation Mono" w:hAnsi="Liberation Mono"/>
          <w:color w:val="282D34"/>
          <w:sz w:val="16"/>
        </w:rPr>
        <w:t>Construir un juego narrativo educativo con un shell compartido y mundos que pueden usar</w:t>
      </w:r>
      <w:r>
        <w:br/>
      </w:r>
      <w:r>
        <w:rPr>
          <w:rFonts w:ascii="Liberation Mono" w:hAnsi="Liberation Mono"/>
          <w:color w:val="282D34"/>
          <w:sz w:val="16"/>
        </w:rPr>
        <w:t>runtimes distintos. La tecnología sirve a la gramática pedagógica; no se impone una cámara</w:t>
      </w:r>
      <w:r>
        <w:br/>
      </w:r>
      <w:r>
        <w:rPr>
          <w:rFonts w:ascii="Liberation Mono" w:hAnsi="Liberation Mono"/>
          <w:color w:val="282D34"/>
          <w:sz w:val="16"/>
        </w:rPr>
        <w:t>o motor único a todos los mundos.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</w:t>
      </w:r>
      <w:r>
        <w:br/>
      </w:r>
      <w:r>
        <w:rPr>
          <w:rFonts w:ascii="Liberation Mono" w:hAnsi="Liberation Mono"/>
          <w:color w:val="282D34"/>
          <w:sz w:val="16"/>
        </w:rPr>
        <w:t>## Base que no debe romperse</w:t>
      </w:r>
      <w:r>
        <w:br/>
      </w:r>
      <w:r>
        <w:rPr>
          <w:rFonts w:ascii="Liberation Mono" w:hAnsi="Liberation Mono"/>
          <w:color w:val="282D34"/>
          <w:sz w:val="16"/>
        </w:rPr>
        <w:t>- Ohmdal y su Arco I son la base estable.</w:t>
      </w:r>
      <w:r>
        <w:br/>
      </w:r>
      <w:r>
        <w:rPr>
          <w:rFonts w:ascii="Liberation Mono" w:hAnsi="Liberation Mono"/>
          <w:color w:val="282D34"/>
          <w:sz w:val="16"/>
        </w:rPr>
        <w:t>- Conservar TypeScript + Vite y el RuntimeHost existente.</w:t>
      </w:r>
      <w:r>
        <w:br/>
      </w:r>
      <w:r>
        <w:rPr>
          <w:rFonts w:ascii="Liberation Mono" w:hAnsi="Liberation Mono"/>
          <w:color w:val="282D34"/>
          <w:sz w:val="16"/>
        </w:rPr>
        <w:t>- Phaser continúa para Ohmdal mientras no exista una migración aprobada por ADR.</w:t>
      </w:r>
      <w:r>
        <w:br/>
      </w:r>
      <w:r>
        <w:rPr>
          <w:rFonts w:ascii="Liberation Mono" w:hAnsi="Liberation Mono"/>
          <w:color w:val="282D34"/>
          <w:sz w:val="16"/>
        </w:rPr>
        <w:t>- Three.js se usa para el Instituto y experiencias 3D/2.5D cargadas bajo demanda.</w:t>
      </w:r>
      <w:r>
        <w:br/>
      </w:r>
      <w:r>
        <w:rPr>
          <w:rFonts w:ascii="Liberation Mono" w:hAnsi="Liberation Mono"/>
          <w:color w:val="282D34"/>
          <w:sz w:val="16"/>
        </w:rPr>
        <w:t>- Sin `?school3d=1`, el prólogo estable debe seguir funcionando.</w:t>
      </w:r>
      <w:r>
        <w:br/>
      </w:r>
      <w:r>
        <w:rPr>
          <w:rFonts w:ascii="Liberation Mono" w:hAnsi="Liberation Mono"/>
          <w:color w:val="282D34"/>
          <w:sz w:val="16"/>
        </w:rPr>
        <w:t>- No migrar a React/R3F/Next/otro motor sin ADR y pedido explícito.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</w:t>
      </w:r>
      <w:r>
        <w:br/>
      </w:r>
      <w:r>
        <w:rPr>
          <w:rFonts w:ascii="Liberation Mono" w:hAnsi="Liberation Mono"/>
          <w:color w:val="282D34"/>
          <w:sz w:val="16"/>
        </w:rPr>
        <w:t>## Antes de modificar</w:t>
      </w:r>
      <w:r>
        <w:br/>
      </w:r>
      <w:r>
        <w:rPr>
          <w:rFonts w:ascii="Liberation Mono" w:hAnsi="Liberation Mono"/>
          <w:color w:val="282D34"/>
          <w:sz w:val="16"/>
        </w:rPr>
        <w:t>1. Leer README.md.</w:t>
      </w:r>
      <w:r>
        <w:br/>
      </w:r>
      <w:r>
        <w:rPr>
          <w:rFonts w:ascii="Liberation Mono" w:hAnsi="Liberation Mono"/>
          <w:color w:val="282D34"/>
          <w:sz w:val="16"/>
        </w:rPr>
        <w:t>2. Leer docs/plan-plataforma-cinco-juegos.md.</w:t>
      </w:r>
      <w:r>
        <w:br/>
      </w:r>
      <w:r>
        <w:rPr>
          <w:rFonts w:ascii="Liberation Mono" w:hAnsi="Liberation Mono"/>
          <w:color w:val="282D34"/>
          <w:sz w:val="16"/>
        </w:rPr>
        <w:t>3. Leer docs/spec-p3-escuela-3d.md para entender que el estado actual es greybox.</w:t>
      </w:r>
      <w:r>
        <w:br/>
      </w:r>
      <w:r>
        <w:rPr>
          <w:rFonts w:ascii="Liberation Mono" w:hAnsi="Liberation Mono"/>
          <w:color w:val="282D34"/>
          <w:sz w:val="16"/>
        </w:rPr>
        <w:t>4. Leer docs/3d/STATE.md y actualizarlo después de cada bloque significativo.</w:t>
      </w:r>
      <w:r>
        <w:br/>
      </w:r>
      <w:r>
        <w:rPr>
          <w:rFonts w:ascii="Liberation Mono" w:hAnsi="Liberation Mono"/>
          <w:color w:val="282D34"/>
          <w:sz w:val="16"/>
        </w:rPr>
        <w:t>5. Ejecutar baseline relevante.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</w:t>
      </w:r>
      <w:r>
        <w:br/>
      </w:r>
      <w:r>
        <w:rPr>
          <w:rFonts w:ascii="Liberation Mono" w:hAnsi="Liberation Mono"/>
          <w:color w:val="282D34"/>
          <w:sz w:val="16"/>
        </w:rPr>
        <w:t>## Comandos mínimos</w:t>
      </w:r>
      <w:r>
        <w:br/>
      </w:r>
      <w:r>
        <w:rPr>
          <w:rFonts w:ascii="Liberation Mono" w:hAnsi="Liberation Mono"/>
          <w:color w:val="282D34"/>
          <w:sz w:val="16"/>
        </w:rPr>
        <w:t>- npm run build</w:t>
      </w:r>
      <w:r>
        <w:br/>
      </w:r>
      <w:r>
        <w:rPr>
          <w:rFonts w:ascii="Liberation Mono" w:hAnsi="Liberation Mono"/>
          <w:color w:val="282D34"/>
          <w:sz w:val="16"/>
        </w:rPr>
        <w:t>- npm test</w:t>
      </w:r>
      <w:r>
        <w:br/>
      </w:r>
      <w:r>
        <w:rPr>
          <w:rFonts w:ascii="Liberation Mono" w:hAnsi="Liberation Mono"/>
          <w:color w:val="282D34"/>
          <w:sz w:val="16"/>
        </w:rPr>
        <w:t>- npm run verify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</w:t>
      </w:r>
      <w:r>
        <w:br/>
      </w:r>
      <w:r>
        <w:rPr>
          <w:rFonts w:ascii="Liberation Mono" w:hAnsi="Liberation Mono"/>
          <w:color w:val="282D34"/>
          <w:sz w:val="16"/>
        </w:rPr>
        <w:t>## Producción 3D</w:t>
      </w:r>
      <w:r>
        <w:br/>
      </w:r>
      <w:r>
        <w:rPr>
          <w:rFonts w:ascii="Liberation Mono" w:hAnsi="Liberation Mono"/>
          <w:color w:val="282D34"/>
          <w:sz w:val="16"/>
        </w:rPr>
        <w:t>- Ejecutar primero la skill roxana-3d-director.</w:t>
      </w:r>
      <w:r>
        <w:br/>
      </w:r>
      <w:r>
        <w:rPr>
          <w:rFonts w:ascii="Liberation Mono" w:hAnsi="Liberation Mono"/>
          <w:color w:val="282D34"/>
          <w:sz w:val="16"/>
        </w:rPr>
        <w:t>- Procedural/img2threejs para arquitectura, hard-surface, módulos, mecanismos y piezas con pivotes.</w:t>
      </w:r>
      <w:r>
        <w:br/>
      </w:r>
      <w:r>
        <w:rPr>
          <w:rFonts w:ascii="Liberation Mono" w:hAnsi="Liberation Mono"/>
          <w:color w:val="282D34"/>
          <w:sz w:val="16"/>
        </w:rPr>
        <w:t>- Meshy para assets orgánicos, escultóricos o hero irregulares.</w:t>
      </w:r>
      <w:r>
        <w:br/>
      </w:r>
      <w:r>
        <w:rPr>
          <w:rFonts w:ascii="Liberation Mono" w:hAnsi="Liberation Mono"/>
          <w:color w:val="282D34"/>
          <w:sz w:val="16"/>
        </w:rPr>
        <w:t>- Sprite 2D es válido para personajes con cámara controlada.</w:t>
      </w:r>
      <w:r>
        <w:br/>
      </w:r>
      <w:r>
        <w:rPr>
          <w:rFonts w:ascii="Liberation Mono" w:hAnsi="Liberation Mono"/>
          <w:color w:val="282D34"/>
          <w:sz w:val="16"/>
        </w:rPr>
        <w:t>- CAD paramétrico es obligatorio para piezas físicas funcionales.</w:t>
      </w:r>
      <w:r>
        <w:br/>
      </w:r>
      <w:r>
        <w:rPr>
          <w:rFonts w:ascii="Liberation Mono" w:hAnsi="Liberation Mono"/>
          <w:color w:val="282D34"/>
          <w:sz w:val="16"/>
        </w:rPr>
        <w:t>- Nunca importar un GLB generado directamente al runtime sin manifiesto, escala, pivote,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collider, optimización y QA.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</w:t>
      </w:r>
      <w:r>
        <w:br/>
      </w:r>
      <w:r>
        <w:rPr>
          <w:rFonts w:ascii="Liberation Mono" w:hAnsi="Liberation Mono"/>
          <w:color w:val="282D34"/>
          <w:sz w:val="16"/>
        </w:rPr>
        <w:t>## Créditos y secretos</w:t>
      </w:r>
      <w:r>
        <w:br/>
      </w:r>
      <w:r>
        <w:rPr>
          <w:rFonts w:ascii="Liberation Mono" w:hAnsi="Liberation Mono"/>
          <w:color w:val="282D34"/>
          <w:sz w:val="16"/>
        </w:rPr>
        <w:t>- Nunca imprimir, versionar ni incluir MESHY_API_KEY en código cliente.</w:t>
      </w:r>
      <w:r>
        <w:br/>
      </w:r>
      <w:r>
        <w:rPr>
          <w:rFonts w:ascii="Liberation Mono" w:hAnsi="Liberation Mono"/>
          <w:color w:val="282D34"/>
          <w:sz w:val="16"/>
        </w:rPr>
        <w:t>- Consultar balance antes de lotes.</w:t>
      </w:r>
      <w:r>
        <w:br/>
      </w:r>
      <w:r>
        <w:rPr>
          <w:rFonts w:ascii="Liberation Mono" w:hAnsi="Liberation Mono"/>
          <w:color w:val="282D34"/>
          <w:sz w:val="16"/>
        </w:rPr>
        <w:t>- Máximo 3 previews por asset salvo autorización.</w:t>
      </w:r>
      <w:r>
        <w:br/>
      </w:r>
      <w:r>
        <w:rPr>
          <w:rFonts w:ascii="Liberation Mono" w:hAnsi="Liberation Mono"/>
          <w:color w:val="282D34"/>
          <w:sz w:val="16"/>
        </w:rPr>
        <w:t>- Hero assets requieren aprobación antes de texturizar/refinar.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</w:t>
      </w:r>
      <w:r>
        <w:br/>
      </w:r>
      <w:r>
        <w:rPr>
          <w:rFonts w:ascii="Liberation Mono" w:hAnsi="Liberation Mono"/>
          <w:color w:val="282D34"/>
          <w:sz w:val="16"/>
        </w:rPr>
        <w:t>## Calidad visual</w:t>
      </w:r>
      <w:r>
        <w:br/>
      </w:r>
      <w:r>
        <w:rPr>
          <w:rFonts w:ascii="Liberation Mono" w:hAnsi="Liberation Mono"/>
          <w:color w:val="282D34"/>
          <w:sz w:val="16"/>
        </w:rPr>
        <w:t>- Compilar no equivale a terminar.</w:t>
      </w:r>
      <w:r>
        <w:br/>
      </w:r>
      <w:r>
        <w:rPr>
          <w:rFonts w:ascii="Liberation Mono" w:hAnsi="Liberation Mono"/>
          <w:color w:val="282D34"/>
          <w:sz w:val="16"/>
        </w:rPr>
        <w:t>- Toda tarea visual debe renderizarse y compararse con referencia.</w:t>
      </w:r>
      <w:r>
        <w:br/>
      </w:r>
      <w:r>
        <w:rPr>
          <w:rFonts w:ascii="Liberation Mono" w:hAnsi="Liberation Mono"/>
          <w:color w:val="282D34"/>
          <w:sz w:val="16"/>
        </w:rPr>
        <w:t>- Usar escala métrica y maniquí humano de 1,72 m.</w:t>
      </w:r>
      <w:r>
        <w:br/>
      </w:r>
      <w:r>
        <w:rPr>
          <w:rFonts w:ascii="Liberation Mono" w:hAnsi="Liberation Mono"/>
          <w:color w:val="282D34"/>
          <w:sz w:val="16"/>
        </w:rPr>
        <w:t>- No ampliar alcance si composición, escala o silueta no aprueban.</w:t>
      </w:r>
      <w:r>
        <w:br/>
      </w:r>
      <w:r>
        <w:rPr>
          <w:rFonts w:ascii="Liberation Mono" w:hAnsi="Liberation Mono"/>
          <w:color w:val="282D34"/>
          <w:sz w:val="16"/>
        </w:rPr>
        <w:t>- No usar rótulos para explicar lo que la arquitectura debe comunicar.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</w:t>
      </w:r>
      <w:r>
        <w:br/>
      </w:r>
      <w:r>
        <w:rPr>
          <w:rFonts w:ascii="Liberation Mono" w:hAnsi="Liberation Mono"/>
          <w:color w:val="282D34"/>
          <w:sz w:val="16"/>
        </w:rPr>
        <w:t>## Rendimiento</w:t>
      </w:r>
      <w:r>
        <w:br/>
      </w:r>
      <w:r>
        <w:rPr>
          <w:rFonts w:ascii="Liberation Mono" w:hAnsi="Liberation Mono"/>
          <w:color w:val="282D34"/>
          <w:sz w:val="16"/>
        </w:rPr>
        <w:t>- Cargar runtimes y zonas bajo demanda.</w:t>
      </w:r>
      <w:r>
        <w:br/>
      </w:r>
      <w:r>
        <w:rPr>
          <w:rFonts w:ascii="Liberation Mono" w:hAnsi="Liberation Mono"/>
          <w:color w:val="282D34"/>
          <w:sz w:val="16"/>
        </w:rPr>
        <w:t>- Instancing para repetidos; colliders simples; materiales compartidos.</w:t>
      </w:r>
      <w:r>
        <w:br/>
      </w:r>
      <w:r>
        <w:rPr>
          <w:rFonts w:ascii="Liberation Mono" w:hAnsi="Liberation Mono"/>
          <w:color w:val="282D34"/>
          <w:sz w:val="16"/>
        </w:rPr>
        <w:t>- Liberar recursos Three.js al desmontar.</w:t>
      </w:r>
      <w:r>
        <w:br/>
      </w:r>
      <w:r>
        <w:rPr>
          <w:rFonts w:ascii="Liberation Mono" w:hAnsi="Liberation Mono"/>
          <w:color w:val="282D34"/>
          <w:sz w:val="16"/>
        </w:rPr>
        <w:t>- Medir desktop y móvil; no afirmar rendimiento sin datos.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</w:t>
      </w:r>
      <w:r>
        <w:br/>
      </w:r>
      <w:r>
        <w:rPr>
          <w:rFonts w:ascii="Liberation Mono" w:hAnsi="Liberation Mono"/>
          <w:color w:val="282D34"/>
          <w:sz w:val="16"/>
        </w:rPr>
        <w:t>## Git</w:t>
      </w:r>
      <w:r>
        <w:br/>
      </w:r>
      <w:r>
        <w:rPr>
          <w:rFonts w:ascii="Liberation Mono" w:hAnsi="Liberation Mono"/>
          <w:color w:val="282D34"/>
          <w:sz w:val="16"/>
        </w:rPr>
        <w:t>- Trabajar en ramas cortas codex/&lt;hito&gt;.</w:t>
      </w:r>
      <w:r>
        <w:br/>
      </w:r>
      <w:r>
        <w:rPr>
          <w:rFonts w:ascii="Liberation Mono" w:hAnsi="Liberation Mono"/>
          <w:color w:val="282D34"/>
          <w:sz w:val="16"/>
        </w:rPr>
        <w:t>- Main debe quedar desplegable.</w:t>
      </w:r>
      <w:r>
        <w:br/>
      </w:r>
      <w:r>
        <w:rPr>
          <w:rFonts w:ascii="Liberation Mono" w:hAnsi="Liberation Mono"/>
          <w:color w:val="282D34"/>
          <w:sz w:val="16"/>
        </w:rPr>
        <w:t>- No borrar trabajo ajeno ni forzar branches.</w:t>
      </w:r>
      <w:r>
        <w:br/>
      </w:r>
      <w:r>
        <w:rPr>
          <w:rFonts w:ascii="Liberation Mono" w:hAnsi="Liberation Mono"/>
          <w:color w:val="282D34"/>
          <w:sz w:val="16"/>
        </w:rPr>
        <w:t>- No versionar builds, caches, claves o assets de prueba sin manifiesto.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</w:t>
      </w:r>
      <w:r>
        <w:br/>
      </w:r>
      <w:r>
        <w:rPr>
          <w:rFonts w:ascii="Liberation Mono" w:hAnsi="Liberation Mono"/>
          <w:color w:val="282D34"/>
          <w:sz w:val="16"/>
        </w:rPr>
        <w:t>## Definition of done</w:t>
      </w:r>
      <w:r>
        <w:br/>
      </w:r>
      <w:r>
        <w:rPr>
          <w:rFonts w:ascii="Liberation Mono" w:hAnsi="Liberation Mono"/>
          <w:color w:val="282D34"/>
          <w:sz w:val="16"/>
        </w:rPr>
        <w:t>Entregar resumen, archivos cambiados, comandos ejecutados, resultados, capturas/métricas</w:t>
      </w:r>
      <w:r>
        <w:br/>
      </w:r>
      <w:r>
        <w:rPr>
          <w:rFonts w:ascii="Liberation Mono" w:hAnsi="Liberation Mono"/>
          <w:color w:val="282D34"/>
          <w:sz w:val="16"/>
        </w:rPr>
        <w:t>cuando corresponda y pendientes explícitos. Si un gate falla, reportar; no declararlo aprobado.</w:t>
      </w:r>
    </w:p>
    <w:p>
      <w:pPr>
        <w:pStyle w:val="Heading1"/>
      </w:pPr>
      <w:r>
        <w:t>Apéndice B — Skill `roxana-3d-director`</w:t>
      </w:r>
    </w:p>
    <w:p>
      <w:pPr>
        <w:pStyle w:val="NoSpacing"/>
        <w:spacing w:before="40" w:after="100"/>
        <w:ind w:left="259" w:right="144"/>
        <w:shd w:fill="F2F3F5"/>
        <w:pBdr>
          <w:left w:val="single" w:sz="16" w:space="4" w:color="B28A3B"/>
        </w:pBdr>
      </w:pPr>
      <w:r>
        <w:rPr>
          <w:rFonts w:ascii="Liberation Mono" w:hAnsi="Liberation Mono"/>
          <w:color w:val="282D34"/>
          <w:sz w:val="16"/>
        </w:rPr>
        <w:t>---</w:t>
      </w:r>
      <w:r>
        <w:br/>
      </w:r>
      <w:r>
        <w:rPr>
          <w:rFonts w:ascii="Liberation Mono" w:hAnsi="Liberation Mono"/>
          <w:color w:val="282D34"/>
          <w:sz w:val="16"/>
        </w:rPr>
        <w:t>name: roxana-3d-director</w:t>
      </w:r>
      <w:r>
        <w:br/>
      </w:r>
      <w:r>
        <w:rPr>
          <w:rFonts w:ascii="Liberation Mono" w:hAnsi="Liberation Mono"/>
          <w:color w:val="282D34"/>
          <w:sz w:val="16"/>
        </w:rPr>
        <w:t>description: Orquesta cualquier tarea de producción 3D, assets, escenas, rendimiento o impresión de Proyecto Roxana. Debe ejecutarse antes de img2threejs, Meshy, author-game-levels u optimize-threejs-games.</w:t>
      </w:r>
      <w:r>
        <w:br/>
      </w:r>
      <w:r>
        <w:rPr>
          <w:rFonts w:ascii="Liberation Mono" w:hAnsi="Liberation Mono"/>
          <w:color w:val="282D34"/>
          <w:sz w:val="16"/>
        </w:rPr>
        <w:t>---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</w:t>
      </w:r>
      <w:r>
        <w:br/>
      </w:r>
      <w:r>
        <w:rPr>
          <w:rFonts w:ascii="Liberation Mono" w:hAnsi="Liberation Mono"/>
          <w:color w:val="282D34"/>
          <w:sz w:val="16"/>
        </w:rPr>
        <w:t># Roxana 3D Director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</w:t>
      </w:r>
      <w:r>
        <w:br/>
      </w:r>
      <w:r>
        <w:rPr>
          <w:rFonts w:ascii="Liberation Mono" w:hAnsi="Liberation Mono"/>
          <w:color w:val="282D34"/>
          <w:sz w:val="16"/>
        </w:rPr>
        <w:t>## Entrada obligatoria</w:t>
      </w:r>
      <w:r>
        <w:br/>
      </w:r>
      <w:r>
        <w:rPr>
          <w:rFonts w:ascii="Liberation Mono" w:hAnsi="Liberation Mono"/>
          <w:color w:val="282D34"/>
          <w:sz w:val="16"/>
        </w:rPr>
        <w:t>- objetivo jugable/narrativo;</w:t>
      </w:r>
      <w:r>
        <w:br/>
      </w:r>
      <w:r>
        <w:rPr>
          <w:rFonts w:ascii="Liberation Mono" w:hAnsi="Liberation Mono"/>
          <w:color w:val="282D34"/>
          <w:sz w:val="16"/>
        </w:rPr>
        <w:t>- experiencia y cámara;</w:t>
      </w:r>
      <w:r>
        <w:br/>
      </w:r>
      <w:r>
        <w:rPr>
          <w:rFonts w:ascii="Liberation Mono" w:hAnsi="Liberation Mono"/>
          <w:color w:val="282D34"/>
          <w:sz w:val="16"/>
        </w:rPr>
        <w:t>- referencia disponible;</w:t>
      </w:r>
      <w:r>
        <w:br/>
      </w:r>
      <w:r>
        <w:rPr>
          <w:rFonts w:ascii="Liberation Mono" w:hAnsi="Liberation Mono"/>
          <w:color w:val="282D34"/>
          <w:sz w:val="16"/>
        </w:rPr>
        <w:t>- plataforma objetivo;</w:t>
      </w:r>
      <w:r>
        <w:br/>
      </w:r>
      <w:r>
        <w:rPr>
          <w:rFonts w:ascii="Liberation Mono" w:hAnsi="Liberation Mono"/>
          <w:color w:val="282D34"/>
          <w:sz w:val="16"/>
        </w:rPr>
        <w:t>- presupuesto visual/performance;</w:t>
      </w:r>
      <w:r>
        <w:br/>
      </w:r>
      <w:r>
        <w:rPr>
          <w:rFonts w:ascii="Liberation Mono" w:hAnsi="Liberation Mono"/>
          <w:color w:val="282D34"/>
          <w:sz w:val="16"/>
        </w:rPr>
        <w:t>- destino: web, impresión o ambos.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</w:t>
      </w:r>
      <w:r>
        <w:br/>
      </w:r>
      <w:r>
        <w:rPr>
          <w:rFonts w:ascii="Liberation Mono" w:hAnsi="Liberation Mono"/>
          <w:color w:val="282D34"/>
          <w:sz w:val="16"/>
        </w:rPr>
        <w:t>## Paso 1 — Clasificar</w:t>
      </w:r>
      <w:r>
        <w:br/>
      </w:r>
      <w:r>
        <w:rPr>
          <w:rFonts w:ascii="Liberation Mono" w:hAnsi="Liberation Mono"/>
          <w:color w:val="282D34"/>
          <w:sz w:val="16"/>
        </w:rPr>
        <w:t>Clasificar como: arquitectura, módulo, hard-surface, orgánico, personaje, sprite,</w:t>
      </w:r>
      <w:r>
        <w:br/>
      </w:r>
      <w:r>
        <w:rPr>
          <w:rFonts w:ascii="Liberation Mono" w:hAnsi="Liberation Mono"/>
          <w:color w:val="282D34"/>
          <w:sz w:val="16"/>
        </w:rPr>
        <w:t>terreno, mecanismo, UI 3D, producto decorativo o producto funcional.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</w:t>
      </w:r>
      <w:r>
        <w:br/>
      </w:r>
      <w:r>
        <w:rPr>
          <w:rFonts w:ascii="Liberation Mono" w:hAnsi="Liberation Mono"/>
          <w:color w:val="282D34"/>
          <w:sz w:val="16"/>
        </w:rPr>
        <w:t>## Paso 2 — Elegir pipeline</w:t>
      </w:r>
      <w:r>
        <w:br/>
      </w:r>
      <w:r>
        <w:rPr>
          <w:rFonts w:ascii="Liberation Mono" w:hAnsi="Liberation Mono"/>
          <w:color w:val="282D34"/>
          <w:sz w:val="16"/>
        </w:rPr>
        <w:t>- Arquitectura/módulo/mecanismo/pivotes: procedural o img2threejs.</w:t>
      </w:r>
      <w:r>
        <w:br/>
      </w:r>
      <w:r>
        <w:rPr>
          <w:rFonts w:ascii="Liberation Mono" w:hAnsi="Liberation Mono"/>
          <w:color w:val="282D34"/>
          <w:sz w:val="16"/>
        </w:rPr>
        <w:t>- Orgánico/escultórico/hero irregular: Meshy.</w:t>
      </w:r>
      <w:r>
        <w:br/>
      </w:r>
      <w:r>
        <w:rPr>
          <w:rFonts w:ascii="Liberation Mono" w:hAnsi="Liberation Mono"/>
          <w:color w:val="282D34"/>
          <w:sz w:val="16"/>
        </w:rPr>
        <w:t>- Personaje con cámara fija: comparar sprite vs GLB.</w:t>
      </w:r>
      <w:r>
        <w:br/>
      </w:r>
      <w:r>
        <w:rPr>
          <w:rFonts w:ascii="Liberation Mono" w:hAnsi="Liberation Mono"/>
          <w:color w:val="282D34"/>
          <w:sz w:val="16"/>
        </w:rPr>
        <w:t>- Producto funcional: CAD; Meshy sólo carcasa o concepto.</w:t>
      </w:r>
      <w:r>
        <w:br/>
      </w:r>
      <w:r>
        <w:rPr>
          <w:rFonts w:ascii="Liberation Mono" w:hAnsi="Liberation Mono"/>
          <w:color w:val="282D34"/>
          <w:sz w:val="16"/>
        </w:rPr>
        <w:t>- Escena completa: composición por módulos; nunca una única malla generada.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</w:t>
      </w:r>
      <w:r>
        <w:br/>
      </w:r>
      <w:r>
        <w:rPr>
          <w:rFonts w:ascii="Liberation Mono" w:hAnsi="Liberation Mono"/>
          <w:color w:val="282D34"/>
          <w:sz w:val="16"/>
        </w:rPr>
        <w:t>## Paso 3 — Exigir contrato</w:t>
      </w:r>
      <w:r>
        <w:br/>
      </w:r>
      <w:r>
        <w:rPr>
          <w:rFonts w:ascii="Liberation Mono" w:hAnsi="Liberation Mono"/>
          <w:color w:val="282D34"/>
          <w:sz w:val="16"/>
        </w:rPr>
        <w:t>Antes de generar, crear/actualizar manifiesto con escala, pivote, collider, sockets,</w:t>
      </w:r>
      <w:r>
        <w:br/>
      </w:r>
      <w:r>
        <w:rPr>
          <w:rFonts w:ascii="Liberation Mono" w:hAnsi="Liberation Mono"/>
          <w:color w:val="282D34"/>
          <w:sz w:val="16"/>
        </w:rPr>
        <w:t>triángulos, texturas, licencia, coste máximo y criterios visuales.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</w:t>
      </w:r>
      <w:r>
        <w:br/>
      </w:r>
      <w:r>
        <w:rPr>
          <w:rFonts w:ascii="Liberation Mono" w:hAnsi="Liberation Mono"/>
          <w:color w:val="282D34"/>
          <w:sz w:val="16"/>
        </w:rPr>
        <w:t>## Paso 4 — Invocar la skill mínima</w:t>
      </w:r>
      <w:r>
        <w:br/>
      </w:r>
      <w:r>
        <w:rPr>
          <w:rFonts w:ascii="Liberation Mono" w:hAnsi="Liberation Mono"/>
          <w:color w:val="282D34"/>
          <w:sz w:val="16"/>
        </w:rPr>
        <w:t>Cargar sólo las skills necesarias. No ejecutar generadores solapados sin una hipótesis A/B.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</w:t>
      </w:r>
      <w:r>
        <w:br/>
      </w:r>
      <w:r>
        <w:rPr>
          <w:rFonts w:ascii="Liberation Mono" w:hAnsi="Liberation Mono"/>
          <w:color w:val="282D34"/>
          <w:sz w:val="16"/>
        </w:rPr>
        <w:t>## Paso 5 — Revisar</w:t>
      </w:r>
      <w:r>
        <w:br/>
      </w:r>
      <w:r>
        <w:rPr>
          <w:rFonts w:ascii="Liberation Mono" w:hAnsi="Liberation Mono"/>
          <w:color w:val="282D34"/>
          <w:sz w:val="16"/>
        </w:rPr>
        <w:t>Forma antes de textura. Cámara real antes de aprobación. Desktop y móvil antes de integrar.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</w:t>
      </w:r>
      <w:r>
        <w:br/>
      </w:r>
      <w:r>
        <w:rPr>
          <w:rFonts w:ascii="Liberation Mono" w:hAnsi="Liberation Mono"/>
          <w:color w:val="282D34"/>
          <w:sz w:val="16"/>
        </w:rPr>
        <w:t>## Paso 6 — Registrar</w:t>
      </w:r>
      <w:r>
        <w:br/>
      </w:r>
      <w:r>
        <w:rPr>
          <w:rFonts w:ascii="Liberation Mono" w:hAnsi="Liberation Mono"/>
          <w:color w:val="282D34"/>
          <w:sz w:val="16"/>
        </w:rPr>
        <w:t>Actualizar catálogo, coste, task ID, hashes, capturas, métricas y STATE.md.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</w:t>
      </w:r>
      <w:r>
        <w:br/>
      </w:r>
      <w:r>
        <w:rPr>
          <w:rFonts w:ascii="Liberation Mono" w:hAnsi="Liberation Mono"/>
          <w:color w:val="282D34"/>
          <w:sz w:val="16"/>
        </w:rPr>
        <w:t>## Freno obligatorio</w:t>
      </w:r>
      <w:r>
        <w:br/>
      </w:r>
      <w:r>
        <w:rPr>
          <w:rFonts w:ascii="Liberation Mono" w:hAnsi="Liberation Mono"/>
          <w:color w:val="282D34"/>
          <w:sz w:val="16"/>
        </w:rPr>
        <w:t>Detenerse y pedir decisión cuando:</w:t>
      </w:r>
      <w:r>
        <w:br/>
      </w:r>
      <w:r>
        <w:rPr>
          <w:rFonts w:ascii="Liberation Mono" w:hAnsi="Liberation Mono"/>
          <w:color w:val="282D34"/>
          <w:sz w:val="16"/>
        </w:rPr>
        <w:t>- falta una vista necesaria;</w:t>
      </w:r>
      <w:r>
        <w:br/>
      </w:r>
      <w:r>
        <w:rPr>
          <w:rFonts w:ascii="Liberation Mono" w:hAnsi="Liberation Mono"/>
          <w:color w:val="282D34"/>
          <w:sz w:val="16"/>
        </w:rPr>
        <w:t>- el asset excede coste/presupuesto;</w:t>
      </w:r>
      <w:r>
        <w:br/>
      </w:r>
      <w:r>
        <w:rPr>
          <w:rFonts w:ascii="Liberation Mono" w:hAnsi="Liberation Mono"/>
          <w:color w:val="282D34"/>
          <w:sz w:val="16"/>
        </w:rPr>
        <w:t>- no hay derechos claros sobre la referencia;</w:t>
      </w:r>
      <w:r>
        <w:br/>
      </w:r>
      <w:r>
        <w:rPr>
          <w:rFonts w:ascii="Liberation Mono" w:hAnsi="Liberation Mono"/>
          <w:color w:val="282D34"/>
          <w:sz w:val="16"/>
        </w:rPr>
        <w:t>- la pieza necesita ingeniería mecánica;</w:t>
      </w:r>
      <w:r>
        <w:br/>
      </w:r>
      <w:r>
        <w:rPr>
          <w:rFonts w:ascii="Liberation Mono" w:hAnsi="Liberation Mono"/>
          <w:color w:val="282D34"/>
          <w:sz w:val="16"/>
        </w:rPr>
        <w:t>- la generación no mejora tras una corrección sustancial;</w:t>
      </w:r>
      <w:r>
        <w:br/>
      </w:r>
      <w:r>
        <w:rPr>
          <w:rFonts w:ascii="Liberation Mono" w:hAnsi="Liberation Mono"/>
          <w:color w:val="282D34"/>
          <w:sz w:val="16"/>
        </w:rPr>
        <w:t>- el runtime estable quedaría comprometido.</w:t>
      </w:r>
    </w:p>
    <w:p>
      <w:pPr>
        <w:pStyle w:val="Heading1"/>
      </w:pPr>
      <w:r>
        <w:t>Apéndice C — Checklist operativo</w:t>
      </w:r>
    </w:p>
    <w:p>
      <w:pPr>
        <w:pStyle w:val="Heading2"/>
      </w:pPr>
      <w:r>
        <w:t>Setup</w:t>
      </w:r>
    </w:p>
    <w:p>
      <w:pPr>
        <w:pStyle w:val="ListBullet"/>
      </w:pPr>
      <w:r>
        <w:rPr>
          <w:rFonts w:ascii="Aptos" w:hAnsi="Aptos"/>
          <w:sz w:val="20"/>
        </w:rPr>
        <w:t>☐ Rama creada.</w:t>
      </w:r>
    </w:p>
    <w:p>
      <w:pPr>
        <w:pStyle w:val="ListBullet"/>
      </w:pPr>
      <w:r>
        <w:rPr>
          <w:rFonts w:ascii="Aptos" w:hAnsi="Aptos"/>
          <w:sz w:val="20"/>
        </w:rPr>
        <w:t>☐ Baseline guardado.</w:t>
      </w:r>
    </w:p>
    <w:p>
      <w:pPr>
        <w:pStyle w:val="ListBullet"/>
      </w:pPr>
      <w:r>
        <w:rPr>
          <w:rFonts w:ascii="Aptos" w:hAnsi="Aptos"/>
          <w:sz w:val="20"/>
        </w:rPr>
        <w:t xml:space="preserve">☐ </w:t>
      </w:r>
      <w:r>
        <w:rPr>
          <w:rFonts w:ascii="Liberation Mono" w:hAnsi="Liberation Mono"/>
          <w:color w:val="5B3C16"/>
          <w:sz w:val="18"/>
        </w:rPr>
        <w:t>AGENTS.md</w:t>
      </w:r>
      <w:r>
        <w:rPr>
          <w:rFonts w:ascii="Aptos" w:hAnsi="Aptos"/>
          <w:sz w:val="20"/>
        </w:rPr>
        <w:t xml:space="preserve"> creado.</w:t>
      </w:r>
    </w:p>
    <w:p>
      <w:pPr>
        <w:pStyle w:val="ListBullet"/>
      </w:pPr>
      <w:r>
        <w:rPr>
          <w:rFonts w:ascii="Aptos" w:hAnsi="Aptos"/>
          <w:sz w:val="20"/>
        </w:rPr>
        <w:t xml:space="preserve">☐ </w:t>
      </w:r>
      <w:r>
        <w:rPr>
          <w:rFonts w:ascii="Liberation Mono" w:hAnsi="Liberation Mono"/>
          <w:color w:val="5B3C16"/>
          <w:sz w:val="18"/>
        </w:rPr>
        <w:t>.agents/skills/roxana-3d-director</w:t>
      </w:r>
      <w:r>
        <w:rPr>
          <w:rFonts w:ascii="Aptos" w:hAnsi="Aptos"/>
          <w:sz w:val="20"/>
        </w:rPr>
        <w:t xml:space="preserve"> creado.</w:t>
      </w:r>
    </w:p>
    <w:p>
      <w:pPr>
        <w:pStyle w:val="ListBullet"/>
      </w:pPr>
      <w:r>
        <w:rPr>
          <w:rFonts w:ascii="Aptos" w:hAnsi="Aptos"/>
          <w:sz w:val="20"/>
        </w:rPr>
        <w:t>☐ Skills externas instaladas y pinneadas.</w:t>
      </w:r>
    </w:p>
    <w:p>
      <w:pPr>
        <w:pStyle w:val="ListBullet"/>
      </w:pPr>
      <w:r>
        <w:rPr>
          <w:rFonts w:ascii="Aptos" w:hAnsi="Aptos"/>
          <w:sz w:val="20"/>
        </w:rPr>
        <w:t>☐ Playwright MCP conectado.</w:t>
      </w:r>
    </w:p>
    <w:p>
      <w:pPr>
        <w:pStyle w:val="ListBullet"/>
      </w:pPr>
      <w:r>
        <w:rPr>
          <w:rFonts w:ascii="Aptos" w:hAnsi="Aptos"/>
          <w:sz w:val="20"/>
        </w:rPr>
        <w:t>☐ Meshy MCP configurado con env var.</w:t>
      </w:r>
    </w:p>
    <w:p>
      <w:pPr>
        <w:pStyle w:val="ListBullet"/>
      </w:pPr>
      <w:r>
        <w:rPr>
          <w:rFonts w:ascii="Aptos" w:hAnsi="Aptos"/>
          <w:sz w:val="20"/>
        </w:rPr>
        <w:t xml:space="preserve">☐ </w:t>
      </w:r>
      <w:r>
        <w:rPr>
          <w:rFonts w:ascii="Liberation Mono" w:hAnsi="Liberation Mono"/>
          <w:color w:val="5B3C16"/>
          <w:sz w:val="18"/>
        </w:rPr>
        <w:t>.env.example</w:t>
      </w:r>
      <w:r>
        <w:rPr>
          <w:rFonts w:ascii="Aptos" w:hAnsi="Aptos"/>
          <w:sz w:val="20"/>
        </w:rPr>
        <w:t xml:space="preserve"> y </w:t>
      </w:r>
      <w:r>
        <w:rPr>
          <w:rFonts w:ascii="Liberation Mono" w:hAnsi="Liberation Mono"/>
          <w:color w:val="5B3C16"/>
          <w:sz w:val="18"/>
        </w:rPr>
        <w:t>.gitignore</w:t>
      </w:r>
      <w:r>
        <w:rPr>
          <w:rFonts w:ascii="Aptos" w:hAnsi="Aptos"/>
          <w:sz w:val="20"/>
        </w:rPr>
        <w:t xml:space="preserve"> seguros.</w:t>
      </w:r>
    </w:p>
    <w:p>
      <w:pPr>
        <w:pStyle w:val="ListBullet"/>
      </w:pPr>
      <w:r>
        <w:rPr>
          <w:rFonts w:ascii="Aptos" w:hAnsi="Aptos"/>
          <w:sz w:val="20"/>
        </w:rPr>
        <w:t xml:space="preserve">☐ Estructura </w:t>
      </w:r>
      <w:r>
        <w:rPr>
          <w:rFonts w:ascii="Liberation Mono" w:hAnsi="Liberation Mono"/>
          <w:color w:val="5B3C16"/>
          <w:sz w:val="18"/>
        </w:rPr>
        <w:t>assets/source|runtime|manifests</w:t>
      </w:r>
      <w:r>
        <w:rPr>
          <w:rFonts w:ascii="Aptos" w:hAnsi="Aptos"/>
          <w:sz w:val="20"/>
        </w:rPr>
        <w:t xml:space="preserve"> creada.</w:t>
      </w:r>
    </w:p>
    <w:p>
      <w:pPr>
        <w:pStyle w:val="ListBullet"/>
      </w:pPr>
      <w:r>
        <w:rPr>
          <w:rFonts w:ascii="Aptos" w:hAnsi="Aptos"/>
          <w:sz w:val="20"/>
        </w:rPr>
        <w:t>☐ Schema y validador funcionando.</w:t>
      </w:r>
    </w:p>
    <w:p>
      <w:pPr>
        <w:pStyle w:val="ListBullet"/>
      </w:pPr>
      <w:r>
        <w:rPr>
          <w:rFonts w:ascii="Aptos" w:hAnsi="Aptos"/>
          <w:sz w:val="20"/>
        </w:rPr>
        <w:t>☐ Documentación 3D creada.</w:t>
      </w:r>
    </w:p>
    <w:p>
      <w:pPr>
        <w:pStyle w:val="ListBullet"/>
      </w:pPr>
      <w:r>
        <w:rPr>
          <w:rFonts w:ascii="Aptos" w:hAnsi="Aptos"/>
          <w:sz w:val="20"/>
        </w:rPr>
        <w:t>☐ Build/tests/verify verdes.</w:t>
      </w:r>
    </w:p>
    <w:p>
      <w:pPr>
        <w:pStyle w:val="ListBullet"/>
      </w:pPr>
      <w:r>
        <w:rPr>
          <w:rFonts w:ascii="Aptos" w:hAnsi="Aptos"/>
          <w:sz w:val="20"/>
        </w:rPr>
        <w:t xml:space="preserve">☐ </w:t>
      </w:r>
      <w:r>
        <w:rPr>
          <w:rFonts w:ascii="Liberation Mono" w:hAnsi="Liberation Mono"/>
          <w:color w:val="5B3C16"/>
          <w:sz w:val="18"/>
        </w:rPr>
        <w:t>SETUP_REPORT.md</w:t>
      </w:r>
      <w:r>
        <w:rPr>
          <w:rFonts w:ascii="Aptos" w:hAnsi="Aptos"/>
          <w:sz w:val="20"/>
        </w:rPr>
        <w:t xml:space="preserve"> completo.</w:t>
      </w:r>
    </w:p>
    <w:p>
      <w:pPr>
        <w:pStyle w:val="Heading2"/>
      </w:pPr>
      <w:r>
        <w:t>Por asset</w:t>
      </w:r>
    </w:p>
    <w:p>
      <w:pPr>
        <w:pStyle w:val="ListBullet"/>
      </w:pPr>
      <w:r>
        <w:rPr>
          <w:rFonts w:ascii="Aptos" w:hAnsi="Aptos"/>
          <w:sz w:val="20"/>
        </w:rPr>
        <w:t>☐ Función y cámara.</w:t>
      </w:r>
    </w:p>
    <w:p>
      <w:pPr>
        <w:pStyle w:val="ListBullet"/>
      </w:pPr>
      <w:r>
        <w:rPr>
          <w:rFonts w:ascii="Aptos" w:hAnsi="Aptos"/>
          <w:sz w:val="20"/>
        </w:rPr>
        <w:t>☐ Método elegido.</w:t>
      </w:r>
    </w:p>
    <w:p>
      <w:pPr>
        <w:pStyle w:val="ListBullet"/>
      </w:pPr>
      <w:r>
        <w:rPr>
          <w:rFonts w:ascii="Aptos" w:hAnsi="Aptos"/>
          <w:sz w:val="20"/>
        </w:rPr>
        <w:t>☐ Referencias.</w:t>
      </w:r>
    </w:p>
    <w:p>
      <w:pPr>
        <w:pStyle w:val="ListBullet"/>
      </w:pPr>
      <w:r>
        <w:rPr>
          <w:rFonts w:ascii="Aptos" w:hAnsi="Aptos"/>
          <w:sz w:val="20"/>
        </w:rPr>
        <w:t>☐ Derechos/licencia.</w:t>
      </w:r>
    </w:p>
    <w:p>
      <w:pPr>
        <w:pStyle w:val="ListBullet"/>
      </w:pPr>
      <w:r>
        <w:rPr>
          <w:rFonts w:ascii="Aptos" w:hAnsi="Aptos"/>
          <w:sz w:val="20"/>
        </w:rPr>
        <w:t>☐ Escala/pivote/frente.</w:t>
      </w:r>
    </w:p>
    <w:p>
      <w:pPr>
        <w:pStyle w:val="ListBullet"/>
      </w:pPr>
      <w:r>
        <w:rPr>
          <w:rFonts w:ascii="Aptos" w:hAnsi="Aptos"/>
          <w:sz w:val="20"/>
        </w:rPr>
        <w:t>☐ Collider/sockets.</w:t>
      </w:r>
    </w:p>
    <w:p>
      <w:pPr>
        <w:pStyle w:val="ListBullet"/>
      </w:pPr>
      <w:r>
        <w:rPr>
          <w:rFonts w:ascii="Aptos" w:hAnsi="Aptos"/>
          <w:sz w:val="20"/>
        </w:rPr>
        <w:t>☐ Presupuesto desktop/mobile.</w:t>
      </w:r>
    </w:p>
    <w:p>
      <w:pPr>
        <w:pStyle w:val="ListBullet"/>
      </w:pPr>
      <w:r>
        <w:rPr>
          <w:rFonts w:ascii="Aptos" w:hAnsi="Aptos"/>
          <w:sz w:val="20"/>
        </w:rPr>
        <w:t>☐ Preview aprobada.</w:t>
      </w:r>
    </w:p>
    <w:p>
      <w:pPr>
        <w:pStyle w:val="ListBullet"/>
      </w:pPr>
      <w:r>
        <w:rPr>
          <w:rFonts w:ascii="Aptos" w:hAnsi="Aptos"/>
          <w:sz w:val="20"/>
        </w:rPr>
        <w:t>☐ Master aprobado.</w:t>
      </w:r>
    </w:p>
    <w:p>
      <w:pPr>
        <w:pStyle w:val="ListBullet"/>
      </w:pPr>
      <w:r>
        <w:rPr>
          <w:rFonts w:ascii="Aptos" w:hAnsi="Aptos"/>
          <w:sz w:val="20"/>
        </w:rPr>
        <w:t>☐ Variantes optimizadas.</w:t>
      </w:r>
    </w:p>
    <w:p>
      <w:pPr>
        <w:pStyle w:val="ListBullet"/>
      </w:pPr>
      <w:r>
        <w:rPr>
          <w:rFonts w:ascii="Aptos" w:hAnsi="Aptos"/>
          <w:sz w:val="20"/>
        </w:rPr>
        <w:t>☐ Integración en cámara real.</w:t>
      </w:r>
    </w:p>
    <w:p>
      <w:pPr>
        <w:pStyle w:val="ListBullet"/>
      </w:pPr>
      <w:r>
        <w:rPr>
          <w:rFonts w:ascii="Aptos" w:hAnsi="Aptos"/>
          <w:sz w:val="20"/>
        </w:rPr>
        <w:t>☐ Captura y métricas.</w:t>
      </w:r>
    </w:p>
    <w:p>
      <w:pPr>
        <w:pStyle w:val="ListBullet"/>
      </w:pPr>
      <w:r>
        <w:rPr>
          <w:rFonts w:ascii="Aptos" w:hAnsi="Aptos"/>
          <w:sz w:val="20"/>
        </w:rPr>
        <w:t>☐ Manifiesto actualizado.</w:t>
      </w:r>
    </w:p>
    <w:p>
      <w:pPr>
        <w:pStyle w:val="Heading1"/>
        <w:pageBreakBefore/>
      </w:pPr>
      <w:r>
        <w:t>Apéndice D — Prompt de handoff para Codex</w:t>
      </w:r>
    </w:p>
    <w:p>
      <w:r>
        <w:rPr>
          <w:rFonts w:ascii="Aptos" w:hAnsi="Aptos"/>
          <w:sz w:val="20"/>
        </w:rPr>
        <w:t>El siguiente prompt también se entrega como archivo separado.</w:t>
      </w:r>
    </w:p>
    <w:p>
      <w:pPr>
        <w:pStyle w:val="NoSpacing"/>
        <w:spacing w:before="40" w:after="100"/>
        <w:ind w:left="259" w:right="144"/>
        <w:shd w:fill="F2F3F5"/>
        <w:pBdr>
          <w:left w:val="single" w:sz="16" w:space="4" w:color="B28A3B"/>
        </w:pBdr>
      </w:pPr>
      <w:r>
        <w:rPr>
          <w:rFonts w:ascii="Liberation Mono" w:hAnsi="Liberation Mono"/>
          <w:color w:val="282D34"/>
          <w:sz w:val="16"/>
        </w:rPr>
        <w:t>Trabajá sobre el repositorio Bottousky/proyecto-roxana.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</w:t>
      </w:r>
      <w:r>
        <w:br/>
      </w:r>
      <w:r>
        <w:rPr>
          <w:rFonts w:ascii="Liberation Mono" w:hAnsi="Liberation Mono"/>
          <w:color w:val="282D34"/>
          <w:sz w:val="16"/>
        </w:rPr>
        <w:t>OBJETIVO</w:t>
      </w:r>
      <w:r>
        <w:br/>
      </w:r>
      <w:r>
        <w:rPr>
          <w:rFonts w:ascii="Liberation Mono" w:hAnsi="Liberation Mono"/>
          <w:color w:val="282D34"/>
          <w:sz w:val="16"/>
        </w:rPr>
        <w:t>Dejá preparado el ecosistema de producción 3D de Proyecto Roxana: reglas de agente,</w:t>
      </w:r>
      <w:r>
        <w:br/>
      </w:r>
      <w:r>
        <w:rPr>
          <w:rFonts w:ascii="Liberation Mono" w:hAnsi="Liberation Mono"/>
          <w:color w:val="282D34"/>
          <w:sz w:val="16"/>
        </w:rPr>
        <w:t>skills, MCP, manifiestos de assets, estructura source/runtime, validadores, documentación,</w:t>
      </w:r>
      <w:r>
        <w:br/>
      </w:r>
      <w:r>
        <w:rPr>
          <w:rFonts w:ascii="Liberation Mono" w:hAnsi="Liberation Mono"/>
          <w:color w:val="282D34"/>
          <w:sz w:val="16"/>
        </w:rPr>
        <w:t>QA visual y políticas de Meshy. Este trabajo es SETUP, no una reconstrucción artística del hall.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</w:t>
      </w:r>
      <w:r>
        <w:br/>
      </w:r>
      <w:r>
        <w:rPr>
          <w:rFonts w:ascii="Liberation Mono" w:hAnsi="Liberation Mono"/>
          <w:color w:val="282D34"/>
          <w:sz w:val="16"/>
        </w:rPr>
        <w:t>REGLAS CRÍTICAS</w:t>
      </w:r>
      <w:r>
        <w:br/>
      </w:r>
      <w:r>
        <w:rPr>
          <w:rFonts w:ascii="Liberation Mono" w:hAnsi="Liberation Mono"/>
          <w:color w:val="282D34"/>
          <w:sz w:val="16"/>
        </w:rPr>
        <w:t>- Antes de modificar, auditá README.md, package.json, docs/plan-plataforma-cinco-juegos.md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y docs/spec-p3-escuela-3d.md.</w:t>
      </w:r>
      <w:r>
        <w:br/>
      </w:r>
      <w:r>
        <w:rPr>
          <w:rFonts w:ascii="Liberation Mono" w:hAnsi="Liberation Mono"/>
          <w:color w:val="282D34"/>
          <w:sz w:val="16"/>
        </w:rPr>
        <w:t>- Conservá TypeScript + Vite + Phaser + Three.js y el RuntimeHost.</w:t>
      </w:r>
      <w:r>
        <w:br/>
      </w:r>
      <w:r>
        <w:rPr>
          <w:rFonts w:ascii="Liberation Mono" w:hAnsi="Liberation Mono"/>
          <w:color w:val="282D34"/>
          <w:sz w:val="16"/>
        </w:rPr>
        <w:t>- No migres a React, R3F, Next.js ni otro motor.</w:t>
      </w:r>
      <w:r>
        <w:br/>
      </w:r>
      <w:r>
        <w:rPr>
          <w:rFonts w:ascii="Liberation Mono" w:hAnsi="Liberation Mono"/>
          <w:color w:val="282D34"/>
          <w:sz w:val="16"/>
        </w:rPr>
        <w:t>- No reescribas Ohmdal.</w:t>
      </w:r>
      <w:r>
        <w:br/>
      </w:r>
      <w:r>
        <w:rPr>
          <w:rFonts w:ascii="Liberation Mono" w:hAnsi="Liberation Mono"/>
          <w:color w:val="282D34"/>
          <w:sz w:val="16"/>
        </w:rPr>
        <w:t>- No alteres el comportamiento estable sin ?school3d=1.</w:t>
      </w:r>
      <w:r>
        <w:br/>
      </w:r>
      <w:r>
        <w:rPr>
          <w:rFonts w:ascii="Liberation Mono" w:hAnsi="Liberation Mono"/>
          <w:color w:val="282D34"/>
          <w:sz w:val="16"/>
        </w:rPr>
        <w:t>- El spike del Instituto actual es greybox deliberado; no lo declares arte final.</w:t>
      </w:r>
      <w:r>
        <w:br/>
      </w:r>
      <w:r>
        <w:rPr>
          <w:rFonts w:ascii="Liberation Mono" w:hAnsi="Liberation Mono"/>
          <w:color w:val="282D34"/>
          <w:sz w:val="16"/>
        </w:rPr>
        <w:t>- Creá la rama codex/setup-ecosistema-3d desde main, salvo que exista trabajo sin integrar;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en ese caso frená y reportá.</w:t>
      </w:r>
      <w:r>
        <w:br/>
      </w:r>
      <w:r>
        <w:rPr>
          <w:rFonts w:ascii="Liberation Mono" w:hAnsi="Liberation Mono"/>
          <w:color w:val="282D34"/>
          <w:sz w:val="16"/>
        </w:rPr>
        <w:t>- Nunca expongas MESHY_API_KEY, nunca la insertes en código cliente y nunca la commitees.</w:t>
      </w:r>
      <w:r>
        <w:br/>
      </w:r>
      <w:r>
        <w:rPr>
          <w:rFonts w:ascii="Liberation Mono" w:hAnsi="Liberation Mono"/>
          <w:color w:val="282D34"/>
          <w:sz w:val="16"/>
        </w:rPr>
        <w:t>- No consumas créditos Meshy salvo una consulta de balance; si no hay credencial, dejá la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prueba pendiente y continuá con el resto.</w:t>
      </w:r>
      <w:r>
        <w:br/>
      </w:r>
      <w:r>
        <w:rPr>
          <w:rFonts w:ascii="Liberation Mono" w:hAnsi="Liberation Mono"/>
          <w:color w:val="282D34"/>
          <w:sz w:val="16"/>
        </w:rPr>
        <w:t>- No agregues dependencias de producción sin justificar y registrar el motivo.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</w:t>
      </w:r>
      <w:r>
        <w:br/>
      </w:r>
      <w:r>
        <w:rPr>
          <w:rFonts w:ascii="Liberation Mono" w:hAnsi="Liberation Mono"/>
          <w:color w:val="282D34"/>
          <w:sz w:val="16"/>
        </w:rPr>
        <w:t>USÁ COMO BIBLIA</w:t>
      </w:r>
      <w:r>
        <w:br/>
      </w:r>
      <w:r>
        <w:rPr>
          <w:rFonts w:ascii="Liberation Mono" w:hAnsi="Liberation Mono"/>
          <w:color w:val="282D34"/>
          <w:sz w:val="16"/>
        </w:rPr>
        <w:t>El documento Proyecto_Roxana_Ecosistema_3D_Setup_Codex.md que acompaña este prompt.</w:t>
      </w:r>
      <w:r>
        <w:br/>
      </w:r>
      <w:r>
        <w:rPr>
          <w:rFonts w:ascii="Liberation Mono" w:hAnsi="Liberation Mono"/>
          <w:color w:val="282D34"/>
          <w:sz w:val="16"/>
        </w:rPr>
        <w:t>Implementá el setup que describe, adaptándolo al estado real del repositorio. Si la guía y</w:t>
      </w:r>
      <w:r>
        <w:br/>
      </w:r>
      <w:r>
        <w:rPr>
          <w:rFonts w:ascii="Liberation Mono" w:hAnsi="Liberation Mono"/>
          <w:color w:val="282D34"/>
          <w:sz w:val="16"/>
        </w:rPr>
        <w:t>el código difieren, preservá el código estable y documentá la diferencia.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</w:t>
      </w:r>
      <w:r>
        <w:br/>
      </w:r>
      <w:r>
        <w:rPr>
          <w:rFonts w:ascii="Liberation Mono" w:hAnsi="Liberation Mono"/>
          <w:color w:val="282D34"/>
          <w:sz w:val="16"/>
        </w:rPr>
        <w:t>FASE 0 — BASELINE</w:t>
      </w:r>
      <w:r>
        <w:br/>
      </w:r>
      <w:r>
        <w:rPr>
          <w:rFonts w:ascii="Liberation Mono" w:hAnsi="Liberation Mono"/>
          <w:color w:val="282D34"/>
          <w:sz w:val="16"/>
        </w:rPr>
        <w:t>1. Ejecutá git status, versiones de herramientas, npm install, npm run build, npm test y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npm run verify.</w:t>
      </w:r>
      <w:r>
        <w:br/>
      </w:r>
      <w:r>
        <w:rPr>
          <w:rFonts w:ascii="Liberation Mono" w:hAnsi="Liberation Mono"/>
          <w:color w:val="282D34"/>
          <w:sz w:val="16"/>
        </w:rPr>
        <w:t>2. Guardá resultados y fallos preexistentes en docs/3d/SETUP_REPORT.md.</w:t>
      </w:r>
      <w:r>
        <w:br/>
      </w:r>
      <w:r>
        <w:rPr>
          <w:rFonts w:ascii="Liberation Mono" w:hAnsi="Liberation Mono"/>
          <w:color w:val="282D34"/>
          <w:sz w:val="16"/>
        </w:rPr>
        <w:t>3. No arregles fallos no relacionados silenciosamente.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</w:t>
      </w:r>
      <w:r>
        <w:br/>
      </w:r>
      <w:r>
        <w:rPr>
          <w:rFonts w:ascii="Liberation Mono" w:hAnsi="Liberation Mono"/>
          <w:color w:val="282D34"/>
          <w:sz w:val="16"/>
        </w:rPr>
        <w:t>FASE 1 — INSTRUCCIONES Y SKILLS</w:t>
      </w:r>
      <w:r>
        <w:br/>
      </w:r>
      <w:r>
        <w:rPr>
          <w:rFonts w:ascii="Liberation Mono" w:hAnsi="Liberation Mono"/>
          <w:color w:val="282D34"/>
          <w:sz w:val="16"/>
        </w:rPr>
        <w:t>1. Creá AGENTS.md con las reglas del Apéndice A, ajustadas a comandos reales.</w:t>
      </w:r>
      <w:r>
        <w:br/>
      </w:r>
      <w:r>
        <w:rPr>
          <w:rFonts w:ascii="Liberation Mono" w:hAnsi="Liberation Mono"/>
          <w:color w:val="282D34"/>
          <w:sz w:val="16"/>
        </w:rPr>
        <w:t>2. Creá .agents/skills/roxana-3d-director con SKILL.md, referencias y un validador mínimo.</w:t>
      </w:r>
      <w:r>
        <w:br/>
      </w:r>
      <w:r>
        <w:rPr>
          <w:rFonts w:ascii="Liberation Mono" w:hAnsi="Liberation Mono"/>
          <w:color w:val="282D34"/>
          <w:sz w:val="16"/>
        </w:rPr>
        <w:t>3. Instalá o copiá de forma reproducible estas skills: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- OpenAI develop-web-game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- img2threejs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- MengTo: build-hybrid-game-assets, author-game-levels,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  build-game-camera-controls, optimize-threejs-games, test-playable-web-games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- Meshy: meshy-3d-generation y meshy-3d-printing</w:t>
      </w:r>
      <w:r>
        <w:br/>
      </w:r>
      <w:r>
        <w:rPr>
          <w:rFonts w:ascii="Liberation Mono" w:hAnsi="Liberation Mono"/>
          <w:color w:val="282D34"/>
          <w:sz w:val="16"/>
        </w:rPr>
        <w:t>4. Registrá origen, commit, licencia y fecha en docs/3d/TOOLCHAIN_LOCK.md.</w:t>
      </w:r>
      <w:r>
        <w:br/>
      </w:r>
      <w:r>
        <w:rPr>
          <w:rFonts w:ascii="Liberation Mono" w:hAnsi="Liberation Mono"/>
          <w:color w:val="282D34"/>
          <w:sz w:val="16"/>
        </w:rPr>
        <w:t>5. Verificá descubrimiento. Si Codex necesita reinicio, indicá el paso y seguí con archivos.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</w:t>
      </w:r>
      <w:r>
        <w:br/>
      </w:r>
      <w:r>
        <w:rPr>
          <w:rFonts w:ascii="Liberation Mono" w:hAnsi="Liberation Mono"/>
          <w:color w:val="282D34"/>
          <w:sz w:val="16"/>
        </w:rPr>
        <w:t>FASE 2 — MCP Y SECRETOS</w:t>
      </w:r>
      <w:r>
        <w:br/>
      </w:r>
      <w:r>
        <w:rPr>
          <w:rFonts w:ascii="Liberation Mono" w:hAnsi="Liberation Mono"/>
          <w:color w:val="282D34"/>
          <w:sz w:val="16"/>
        </w:rPr>
        <w:t>1. Creá .codex/config.toml.example con Playwright y Meshy.</w:t>
      </w:r>
      <w:r>
        <w:br/>
      </w:r>
      <w:r>
        <w:rPr>
          <w:rFonts w:ascii="Liberation Mono" w:hAnsi="Liberation Mono"/>
          <w:color w:val="282D34"/>
          <w:sz w:val="16"/>
        </w:rPr>
        <w:t>2. Meshy debe usar env_vars = ["MESHY_API_KEY"].</w:t>
      </w:r>
      <w:r>
        <w:br/>
      </w:r>
      <w:r>
        <w:rPr>
          <w:rFonts w:ascii="Liberation Mono" w:hAnsi="Liberation Mono"/>
          <w:color w:val="282D34"/>
          <w:sz w:val="16"/>
        </w:rPr>
        <w:t>3. Creá .env.example sin valor y asegurá ignores correctos.</w:t>
      </w:r>
      <w:r>
        <w:br/>
      </w:r>
      <w:r>
        <w:rPr>
          <w:rFonts w:ascii="Liberation Mono" w:hAnsi="Liberation Mono"/>
          <w:color w:val="282D34"/>
          <w:sz w:val="16"/>
        </w:rPr>
        <w:t>4. Verificá Playwright MCP con una navegación local simple cuando el servidor esté activo.</w:t>
      </w:r>
      <w:r>
        <w:br/>
      </w:r>
      <w:r>
        <w:rPr>
          <w:rFonts w:ascii="Liberation Mono" w:hAnsi="Liberation Mono"/>
          <w:color w:val="282D34"/>
          <w:sz w:val="16"/>
        </w:rPr>
        <w:t>5. Para Meshy, consultá balance sólo si la variable ya existe. No pidas ni copies el secreto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en documentación o salida.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</w:t>
      </w:r>
      <w:r>
        <w:br/>
      </w:r>
      <w:r>
        <w:rPr>
          <w:rFonts w:ascii="Liberation Mono" w:hAnsi="Liberation Mono"/>
          <w:color w:val="282D34"/>
          <w:sz w:val="16"/>
        </w:rPr>
        <w:t>FASE 3 — CONTRATOS DE ASSETS</w:t>
      </w:r>
      <w:r>
        <w:br/>
      </w:r>
      <w:r>
        <w:rPr>
          <w:rFonts w:ascii="Liberation Mono" w:hAnsi="Liberation Mono"/>
          <w:color w:val="282D34"/>
          <w:sz w:val="16"/>
        </w:rPr>
        <w:t>1. Creá docs/3d: README, ECOSYSTEM, VISUAL_BIBLE, SCALE_BIBLE, BUDGETS,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ASSET_PIPELINE, MESHY_POLICY, QA_PROTOCOL, STATE y SETUP_REPORT.</w:t>
      </w:r>
      <w:r>
        <w:br/>
      </w:r>
      <w:r>
        <w:rPr>
          <w:rFonts w:ascii="Liberation Mono" w:hAnsi="Liberation Mono"/>
          <w:color w:val="282D34"/>
          <w:sz w:val="16"/>
        </w:rPr>
        <w:t>2. Creá assets/manifests/assets.schema.json y un ejemplo de Estatua de Roxana.</w:t>
      </w:r>
      <w:r>
        <w:br/>
      </w:r>
      <w:r>
        <w:rPr>
          <w:rFonts w:ascii="Liberation Mono" w:hAnsi="Liberation Mono"/>
          <w:color w:val="282D34"/>
          <w:sz w:val="16"/>
        </w:rPr>
        <w:t>3. Creá scripts/3d/validate-asset-manifests.mjs y tests o fixtures válidos/inválidos.</w:t>
      </w:r>
      <w:r>
        <w:br/>
      </w:r>
      <w:r>
        <w:rPr>
          <w:rFonts w:ascii="Liberation Mono" w:hAnsi="Liberation Mono"/>
          <w:color w:val="282D34"/>
          <w:sz w:val="16"/>
        </w:rPr>
        <w:t>4. Separá assets/source, assets/references y assets/runtime desktop/mobile.</w:t>
      </w:r>
      <w:r>
        <w:br/>
      </w:r>
      <w:r>
        <w:rPr>
          <w:rFonts w:ascii="Liberation Mono" w:hAnsi="Liberation Mono"/>
          <w:color w:val="282D34"/>
          <w:sz w:val="16"/>
        </w:rPr>
        <w:t>5. No agregues modelos pesados de prueba.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</w:t>
      </w:r>
      <w:r>
        <w:br/>
      </w:r>
      <w:r>
        <w:rPr>
          <w:rFonts w:ascii="Liberation Mono" w:hAnsi="Liberation Mono"/>
          <w:color w:val="282D34"/>
          <w:sz w:val="16"/>
        </w:rPr>
        <w:t>FASE 4 — PIPELINE TÉCNICO MÍNIMO</w:t>
      </w:r>
      <w:r>
        <w:br/>
      </w:r>
      <w:r>
        <w:rPr>
          <w:rFonts w:ascii="Liberation Mono" w:hAnsi="Liberation Mono"/>
          <w:color w:val="282D34"/>
          <w:sz w:val="16"/>
        </w:rPr>
        <w:t>1. Auditá si ya existe loader GLB; reutilizá antes de duplicar.</w:t>
      </w:r>
      <w:r>
        <w:br/>
      </w:r>
      <w:r>
        <w:rPr>
          <w:rFonts w:ascii="Liberation Mono" w:hAnsi="Liberation Mono"/>
          <w:color w:val="282D34"/>
          <w:sz w:val="16"/>
        </w:rPr>
        <w:t>2. Prepará scripts de validación/optimización como wrappers documentados. No adoptes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compresión compleja sin una prueba reproducible.</w:t>
      </w:r>
      <w:r>
        <w:br/>
      </w:r>
      <w:r>
        <w:rPr>
          <w:rFonts w:ascii="Liberation Mono" w:hAnsi="Liberation Mono"/>
          <w:color w:val="282D34"/>
          <w:sz w:val="16"/>
        </w:rPr>
        <w:t>3. Prepará un reporte de presupuesto capaz de leer renderer.info cuando haya una escena.</w:t>
      </w:r>
      <w:r>
        <w:br/>
      </w:r>
      <w:r>
        <w:rPr>
          <w:rFonts w:ascii="Liberation Mono" w:hAnsi="Liberation Mono"/>
          <w:color w:val="282D34"/>
          <w:sz w:val="16"/>
        </w:rPr>
        <w:t>4. Dejá una ruta de laboratorio planificada o scaffoldeada sólo si puede hacerse sin tocar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el runtime estable. No reconstruyas el hall en este hito.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</w:t>
      </w:r>
      <w:r>
        <w:br/>
      </w:r>
      <w:r>
        <w:rPr>
          <w:rFonts w:ascii="Liberation Mono" w:hAnsi="Liberation Mono"/>
          <w:color w:val="282D34"/>
          <w:sz w:val="16"/>
        </w:rPr>
        <w:t>FASE 5 — VALIDACIÓN</w:t>
      </w:r>
      <w:r>
        <w:br/>
      </w:r>
      <w:r>
        <w:rPr>
          <w:rFonts w:ascii="Liberation Mono" w:hAnsi="Liberation Mono"/>
          <w:color w:val="282D34"/>
          <w:sz w:val="16"/>
        </w:rPr>
        <w:t>1. Ejecutá build, tests y verify.</w:t>
      </w:r>
      <w:r>
        <w:br/>
      </w:r>
      <w:r>
        <w:rPr>
          <w:rFonts w:ascii="Liberation Mono" w:hAnsi="Liberation Mono"/>
          <w:color w:val="282D34"/>
          <w:sz w:val="16"/>
        </w:rPr>
        <w:t>2. Validá un manifiesto correcto y uno incorrecto.</w:t>
      </w:r>
      <w:r>
        <w:br/>
      </w:r>
      <w:r>
        <w:rPr>
          <w:rFonts w:ascii="Liberation Mono" w:hAnsi="Liberation Mono"/>
          <w:color w:val="282D34"/>
          <w:sz w:val="16"/>
        </w:rPr>
        <w:t>3. Revisá que no haya claves, builds, node_modules ni outputs generados versionados.</w:t>
      </w:r>
      <w:r>
        <w:br/>
      </w:r>
      <w:r>
        <w:rPr>
          <w:rFonts w:ascii="Liberation Mono" w:hAnsi="Liberation Mono"/>
          <w:color w:val="282D34"/>
          <w:sz w:val="16"/>
        </w:rPr>
        <w:t>4. Entregá docs/3d/SETUP_REPORT.md con: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- resumen;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- archivos creados/modificados;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- skills y MCP instalados/configurados;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- comandos y resultados;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- decisiones y diferencias respecto de la guía;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- riesgos;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  - próximos pasos exactos para M4 Laboratorio visual del hall.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</w:t>
      </w:r>
      <w:r>
        <w:br/>
      </w:r>
      <w:r>
        <w:rPr>
          <w:rFonts w:ascii="Liberation Mono" w:hAnsi="Liberation Mono"/>
          <w:color w:val="282D34"/>
          <w:sz w:val="16"/>
        </w:rPr>
        <w:t>DEFINITION OF DONE</w:t>
      </w:r>
      <w:r>
        <w:br/>
      </w:r>
      <w:r>
        <w:rPr>
          <w:rFonts w:ascii="Liberation Mono" w:hAnsi="Liberation Mono"/>
          <w:color w:val="282D34"/>
          <w:sz w:val="16"/>
        </w:rPr>
        <w:t>No declares terminado por haber creado carpetas. Deben pasar build/tests/verify o quedar</w:t>
      </w:r>
      <w:r>
        <w:br/>
      </w:r>
      <w:r>
        <w:rPr>
          <w:rFonts w:ascii="Liberation Mono" w:hAnsi="Liberation Mono"/>
          <w:color w:val="282D34"/>
          <w:sz w:val="16"/>
        </w:rPr>
        <w:t>fallos preexistentes documentados; el schema debe validarse; las reglas deben ser visibles</w:t>
      </w:r>
      <w:r>
        <w:br/>
      </w:r>
      <w:r>
        <w:rPr>
          <w:rFonts w:ascii="Liberation Mono" w:hAnsi="Liberation Mono"/>
          <w:color w:val="282D34"/>
          <w:sz w:val="16"/>
        </w:rPr>
        <w:t>para Codex; los secretos deben quedar protegidos; y el reporte debe permitir que otro agente</w:t>
      </w:r>
      <w:r>
        <w:br/>
      </w:r>
      <w:r>
        <w:rPr>
          <w:rFonts w:ascii="Liberation Mono" w:hAnsi="Liberation Mono"/>
          <w:color w:val="282D34"/>
          <w:sz w:val="16"/>
        </w:rPr>
        <w:t>continúe sin esta conversación.</w:t>
      </w:r>
      <w:r>
        <w:br/>
      </w:r>
      <w:r>
        <w:rPr>
          <w:rFonts w:ascii="Liberation Mono" w:hAnsi="Liberation Mono"/>
          <w:color w:val="282D34"/>
          <w:sz w:val="16"/>
        </w:rPr>
        <w:t xml:space="preserve"> </w:t>
      </w:r>
      <w:r>
        <w:br/>
      </w:r>
      <w:r>
        <w:rPr>
          <w:rFonts w:ascii="Liberation Mono" w:hAnsi="Liberation Mono"/>
          <w:color w:val="282D34"/>
          <w:sz w:val="16"/>
        </w:rPr>
        <w:t>Al finalizar, mostrámelo como una revisión de PR: resumen, diff por área, evidencia, pendientes</w:t>
      </w:r>
      <w:r>
        <w:br/>
      </w:r>
      <w:r>
        <w:rPr>
          <w:rFonts w:ascii="Liberation Mono" w:hAnsi="Liberation Mono"/>
          <w:color w:val="282D34"/>
          <w:sz w:val="16"/>
        </w:rPr>
        <w:t>y riesgos. No empieces la producción visual del hall hasta recibir aprobación.</w:t>
      </w:r>
    </w:p>
    <w:p>
      <w:pPr>
        <w:pStyle w:val="Heading1"/>
      </w:pPr>
      <w:r>
        <w:t>Apéndice E — Fuentes técnicas verificadas</w:t>
      </w:r>
    </w:p>
    <w:p>
      <w:pPr>
        <w:ind w:left="346" w:hanging="259"/>
      </w:pPr>
      <w:r>
        <w:rPr>
          <w:rFonts w:ascii="Aptos" w:hAnsi="Aptos"/>
          <w:sz w:val="20"/>
        </w:rPr>
        <w:t xml:space="preserve">1.  OpenAI — Custom instructions with </w:t>
      </w:r>
      <w:r>
        <w:rPr>
          <w:rFonts w:ascii="Liberation Mono" w:hAnsi="Liberation Mono"/>
          <w:color w:val="5B3C16"/>
          <w:sz w:val="18"/>
        </w:rPr>
        <w:t>AGENTS.md</w:t>
      </w:r>
      <w:r>
        <w:rPr>
          <w:rFonts w:ascii="Aptos" w:hAnsi="Aptos"/>
          <w:sz w:val="20"/>
        </w:rPr>
        <w:t xml:space="preserve">: </w:t>
      </w:r>
      <w:hyperlink r:id="rId11">
        <w:r>
          <w:rPr>
            <w:color w:val="0563C1"/>
            <w:u w:val="single"/>
            <w:rFonts w:ascii="Aptos" w:hAnsi="Aptos"/>
          </w:rPr>
          <w:t>https://developers.openai.com/codex/guides/agents-md</w:t>
        </w:r>
      </w:hyperlink>
    </w:p>
    <w:p>
      <w:pPr>
        <w:ind w:left="346" w:hanging="259"/>
      </w:pPr>
      <w:r>
        <w:rPr>
          <w:rFonts w:ascii="Aptos" w:hAnsi="Aptos"/>
          <w:sz w:val="20"/>
        </w:rPr>
        <w:t xml:space="preserve">2.  OpenAI — Build skills / rutas </w:t>
      </w:r>
      <w:r>
        <w:rPr>
          <w:rFonts w:ascii="Liberation Mono" w:hAnsi="Liberation Mono"/>
          <w:color w:val="5B3C16"/>
          <w:sz w:val="18"/>
        </w:rPr>
        <w:t>.agents/skills</w:t>
      </w:r>
      <w:r>
        <w:rPr>
          <w:rFonts w:ascii="Aptos" w:hAnsi="Aptos"/>
          <w:sz w:val="20"/>
        </w:rPr>
        <w:t xml:space="preserve">: </w:t>
      </w:r>
      <w:hyperlink r:id="rId12">
        <w:r>
          <w:rPr>
            <w:color w:val="0563C1"/>
            <w:u w:val="single"/>
            <w:rFonts w:ascii="Aptos" w:hAnsi="Aptos"/>
          </w:rPr>
          <w:t>https://developers.openai.com/codex/skills</w:t>
        </w:r>
      </w:hyperlink>
    </w:p>
    <w:p>
      <w:pPr>
        <w:ind w:left="346" w:hanging="259"/>
      </w:pPr>
      <w:r>
        <w:rPr>
          <w:rFonts w:ascii="Aptos" w:hAnsi="Aptos"/>
          <w:sz w:val="20"/>
        </w:rPr>
        <w:t xml:space="preserve">3.  OpenAI — Model Context Protocol en Codex: </w:t>
      </w:r>
      <w:hyperlink r:id="rId13">
        <w:r>
          <w:rPr>
            <w:color w:val="0563C1"/>
            <w:u w:val="single"/>
            <w:rFonts w:ascii="Aptos" w:hAnsi="Aptos"/>
          </w:rPr>
          <w:t>https://developers.openai.com/codex/mcp</w:t>
        </w:r>
      </w:hyperlink>
    </w:p>
    <w:p>
      <w:pPr>
        <w:ind w:left="346" w:hanging="259"/>
      </w:pPr>
      <w:r>
        <w:rPr>
          <w:rFonts w:ascii="Aptos" w:hAnsi="Aptos"/>
          <w:sz w:val="20"/>
        </w:rPr>
        <w:t xml:space="preserve">4.  OpenAI Skills Catalog — </w:t>
      </w:r>
      <w:r>
        <w:rPr>
          <w:rFonts w:ascii="Liberation Mono" w:hAnsi="Liberation Mono"/>
          <w:color w:val="5B3C16"/>
          <w:sz w:val="18"/>
        </w:rPr>
        <w:t>develop-web-game</w:t>
      </w:r>
      <w:r>
        <w:rPr>
          <w:rFonts w:ascii="Aptos" w:hAnsi="Aptos"/>
          <w:sz w:val="20"/>
        </w:rPr>
        <w:t xml:space="preserve">: </w:t>
      </w:r>
      <w:hyperlink r:id="rId14">
        <w:r>
          <w:rPr>
            <w:color w:val="0563C1"/>
            <w:u w:val="single"/>
            <w:rFonts w:ascii="Aptos" w:hAnsi="Aptos"/>
          </w:rPr>
          <w:t>https://github.com/openai/skills</w:t>
        </w:r>
      </w:hyperlink>
    </w:p>
    <w:p>
      <w:pPr>
        <w:ind w:left="346" w:hanging="259"/>
      </w:pPr>
      <w:r>
        <w:rPr>
          <w:rFonts w:ascii="Aptos" w:hAnsi="Aptos"/>
          <w:sz w:val="20"/>
        </w:rPr>
        <w:t xml:space="preserve">5.  Meshy — AI Integration y MCP: </w:t>
      </w:r>
      <w:hyperlink r:id="rId15">
        <w:r>
          <w:rPr>
            <w:color w:val="0563C1"/>
            <w:u w:val="single"/>
            <w:rFonts w:ascii="Aptos" w:hAnsi="Aptos"/>
          </w:rPr>
          <w:t>https://docs.meshy.ai/en/api/ai</w:t>
        </w:r>
      </w:hyperlink>
    </w:p>
    <w:p>
      <w:pPr>
        <w:ind w:left="346" w:hanging="259"/>
      </w:pPr>
      <w:r>
        <w:rPr>
          <w:rFonts w:ascii="Aptos" w:hAnsi="Aptos"/>
          <w:sz w:val="20"/>
        </w:rPr>
        <w:t xml:space="preserve">6.  Meshy — API docs: </w:t>
      </w:r>
      <w:hyperlink r:id="rId16">
        <w:r>
          <w:rPr>
            <w:color w:val="0563C1"/>
            <w:u w:val="single"/>
            <w:rFonts w:ascii="Aptos" w:hAnsi="Aptos"/>
          </w:rPr>
          <w:t>https://docs.meshy.ai/en/api</w:t>
        </w:r>
      </w:hyperlink>
    </w:p>
    <w:p>
      <w:pPr>
        <w:ind w:left="346" w:hanging="259"/>
      </w:pPr>
      <w:r>
        <w:rPr>
          <w:rFonts w:ascii="Aptos" w:hAnsi="Aptos"/>
          <w:sz w:val="20"/>
        </w:rPr>
        <w:t xml:space="preserve">7.  Meshy — Agent Skills: </w:t>
      </w:r>
      <w:hyperlink r:id="rId17">
        <w:r>
          <w:rPr>
            <w:color w:val="0563C1"/>
            <w:u w:val="single"/>
            <w:rFonts w:ascii="Aptos" w:hAnsi="Aptos"/>
          </w:rPr>
          <w:t>https://github.com/meshy-dev/meshy-3d-agent</w:t>
        </w:r>
      </w:hyperlink>
    </w:p>
    <w:p>
      <w:pPr>
        <w:ind w:left="346" w:hanging="259"/>
      </w:pPr>
      <w:r>
        <w:rPr>
          <w:rFonts w:ascii="Aptos" w:hAnsi="Aptos"/>
          <w:sz w:val="20"/>
        </w:rPr>
        <w:t xml:space="preserve">8.  </w:t>
      </w:r>
      <w:r>
        <w:rPr>
          <w:rFonts w:ascii="Liberation Mono" w:hAnsi="Liberation Mono"/>
          <w:color w:val="5B3C16"/>
          <w:sz w:val="18"/>
        </w:rPr>
        <w:t>img2threejs</w:t>
      </w:r>
      <w:r>
        <w:rPr>
          <w:rFonts w:ascii="Aptos" w:hAnsi="Aptos"/>
          <w:sz w:val="20"/>
        </w:rPr>
        <w:t xml:space="preserve">: </w:t>
      </w:r>
      <w:hyperlink r:id="rId18">
        <w:r>
          <w:rPr>
            <w:color w:val="0563C1"/>
            <w:u w:val="single"/>
            <w:rFonts w:ascii="Aptos" w:hAnsi="Aptos"/>
          </w:rPr>
          <w:t>https://github.com/img2threejs/img2threejs</w:t>
        </w:r>
      </w:hyperlink>
    </w:p>
    <w:p>
      <w:pPr>
        <w:ind w:left="346" w:hanging="259"/>
      </w:pPr>
      <w:r>
        <w:rPr>
          <w:rFonts w:ascii="Aptos" w:hAnsi="Aptos"/>
          <w:sz w:val="20"/>
        </w:rPr>
        <w:t xml:space="preserve">9.  Meng To Agent Skills: </w:t>
      </w:r>
      <w:hyperlink r:id="rId19">
        <w:r>
          <w:rPr>
            <w:color w:val="0563C1"/>
            <w:u w:val="single"/>
            <w:rFonts w:ascii="Aptos" w:hAnsi="Aptos"/>
          </w:rPr>
          <w:t>https://github.com/MengTo/Skills</w:t>
        </w:r>
      </w:hyperlink>
    </w:p>
    <w:p>
      <w:pPr>
        <w:ind w:left="346" w:hanging="259"/>
      </w:pPr>
      <w:r>
        <w:rPr>
          <w:rFonts w:ascii="Aptos" w:hAnsi="Aptos"/>
          <w:sz w:val="20"/>
        </w:rPr>
        <w:t xml:space="preserve">10.  Playwright MCP: </w:t>
      </w:r>
      <w:hyperlink r:id="rId20">
        <w:r>
          <w:rPr>
            <w:color w:val="0563C1"/>
            <w:u w:val="single"/>
            <w:rFonts w:ascii="Aptos" w:hAnsi="Aptos"/>
          </w:rPr>
          <w:t>https://playwright.dev/mcp/introduction</w:t>
        </w:r>
      </w:hyperlink>
    </w:p>
    <w:p>
      <w:pPr>
        <w:ind w:left="346" w:hanging="259"/>
      </w:pPr>
      <w:r>
        <w:rPr>
          <w:rFonts w:ascii="Aptos" w:hAnsi="Aptos"/>
          <w:sz w:val="20"/>
        </w:rPr>
        <w:t xml:space="preserve">11.  Three.js </w:t>
      </w:r>
      <w:r>
        <w:rPr>
          <w:rFonts w:ascii="Liberation Mono" w:hAnsi="Liberation Mono"/>
          <w:color w:val="5B3C16"/>
          <w:sz w:val="18"/>
        </w:rPr>
        <w:t>GLTFLoader</w:t>
      </w:r>
      <w:r>
        <w:rPr>
          <w:rFonts w:ascii="Aptos" w:hAnsi="Aptos"/>
          <w:sz w:val="20"/>
        </w:rPr>
        <w:t xml:space="preserve">: </w:t>
      </w:r>
      <w:hyperlink r:id="rId21">
        <w:r>
          <w:rPr>
            <w:color w:val="0563C1"/>
            <w:u w:val="single"/>
            <w:rFonts w:ascii="Aptos" w:hAnsi="Aptos"/>
          </w:rPr>
          <w:t>https://threejs.org/docs/#examples/en/loaders/GLTFLoader</w:t>
        </w:r>
      </w:hyperlink>
    </w:p>
    <w:p>
      <w:pPr>
        <w:ind w:left="346" w:hanging="259"/>
      </w:pPr>
      <w:r>
        <w:rPr>
          <w:rFonts w:ascii="Aptos" w:hAnsi="Aptos"/>
          <w:sz w:val="20"/>
        </w:rPr>
        <w:t xml:space="preserve">12.  Three.js </w:t>
      </w:r>
      <w:r>
        <w:rPr>
          <w:rFonts w:ascii="Liberation Mono" w:hAnsi="Liberation Mono"/>
          <w:color w:val="5B3C16"/>
          <w:sz w:val="18"/>
        </w:rPr>
        <w:t>KTX2Loader</w:t>
      </w:r>
      <w:r>
        <w:rPr>
          <w:rFonts w:ascii="Aptos" w:hAnsi="Aptos"/>
          <w:sz w:val="20"/>
        </w:rPr>
        <w:t xml:space="preserve">: </w:t>
      </w:r>
      <w:hyperlink r:id="rId22">
        <w:r>
          <w:rPr>
            <w:color w:val="0563C1"/>
            <w:u w:val="single"/>
            <w:rFonts w:ascii="Aptos" w:hAnsi="Aptos"/>
          </w:rPr>
          <w:t>https://threejs.org/docs/#examples/en/loaders/KTX2Loader</w:t>
        </w:r>
      </w:hyperlink>
    </w:p>
    <w:p>
      <w:pPr>
        <w:ind w:left="346" w:hanging="259"/>
      </w:pPr>
      <w:r>
        <w:rPr>
          <w:rFonts w:ascii="Aptos" w:hAnsi="Aptos"/>
          <w:sz w:val="20"/>
        </w:rPr>
        <w:t xml:space="preserve">13.  Three.js </w:t>
      </w:r>
      <w:r>
        <w:rPr>
          <w:rFonts w:ascii="Liberation Mono" w:hAnsi="Liberation Mono"/>
          <w:color w:val="5B3C16"/>
          <w:sz w:val="18"/>
        </w:rPr>
        <w:t>InstancedMesh</w:t>
      </w:r>
      <w:r>
        <w:rPr>
          <w:rFonts w:ascii="Aptos" w:hAnsi="Aptos"/>
          <w:sz w:val="20"/>
        </w:rPr>
        <w:t xml:space="preserve">: </w:t>
      </w:r>
      <w:hyperlink r:id="rId23">
        <w:r>
          <w:rPr>
            <w:color w:val="0563C1"/>
            <w:u w:val="single"/>
            <w:rFonts w:ascii="Aptos" w:hAnsi="Aptos"/>
          </w:rPr>
          <w:t>https://threejs.org/docs/#api/en/objects/InstancedMesh</w:t>
        </w:r>
      </w:hyperlink>
    </w:p>
    <w:p>
      <w:pPr>
        <w:ind w:left="346" w:hanging="259"/>
      </w:pPr>
      <w:r>
        <w:rPr>
          <w:rFonts w:ascii="Aptos" w:hAnsi="Aptos"/>
          <w:sz w:val="20"/>
        </w:rPr>
        <w:t xml:space="preserve">14.  glTF Transform: </w:t>
      </w:r>
      <w:hyperlink r:id="rId24">
        <w:r>
          <w:rPr>
            <w:color w:val="0563C1"/>
            <w:u w:val="single"/>
            <w:rFonts w:ascii="Aptos" w:hAnsi="Aptos"/>
          </w:rPr>
          <w:t>https://gltf-transform.dev/</w:t>
        </w:r>
      </w:hyperlink>
    </w:p>
    <w:p>
      <w:pPr>
        <w:ind w:left="346" w:hanging="259"/>
      </w:pPr>
      <w:r>
        <w:rPr>
          <w:rFonts w:ascii="Aptos" w:hAnsi="Aptos"/>
          <w:sz w:val="20"/>
        </w:rPr>
        <w:t xml:space="preserve">15.  Bruno Simon Folio 2025 (pipeline de Blender/GLB/compresión): </w:t>
      </w:r>
      <w:hyperlink r:id="rId25">
        <w:r>
          <w:rPr>
            <w:color w:val="0563C1"/>
            <w:u w:val="single"/>
            <w:rFonts w:ascii="Aptos" w:hAnsi="Aptos"/>
          </w:rPr>
          <w:t>https://github.com/brunosimon/folio-2025</w:t>
        </w:r>
      </w:hyperlink>
    </w:p>
    <w:p>
      <w:pPr>
        <w:pStyle w:val="Heading1"/>
        <w:pageBreakBefore/>
      </w:pPr>
      <w:r>
        <w:t>Resultado esperado</w:t>
      </w:r>
    </w:p>
    <w:p>
      <w:r>
        <w:rPr>
          <w:rFonts w:ascii="Aptos" w:hAnsi="Aptos"/>
          <w:sz w:val="20"/>
        </w:rPr>
        <w:t>Al terminar este setup, Proyecto Roxana no tendrá todavía “la escuela perfecta”. Tendrá algo más importante: una fábrica controlada para producirla.</w:t>
      </w:r>
    </w:p>
    <w:p>
      <w:pPr>
        <w:pStyle w:val="NoSpacing"/>
        <w:spacing w:before="40" w:after="100"/>
        <w:ind w:left="259" w:right="144"/>
        <w:shd w:fill="F2F3F5"/>
        <w:pBdr>
          <w:left w:val="single" w:sz="16" w:space="4" w:color="B28A3B"/>
        </w:pBdr>
      </w:pPr>
      <w:r>
        <w:rPr>
          <w:rFonts w:ascii="Liberation Mono" w:hAnsi="Liberation Mono"/>
          <w:color w:val="282D34"/>
          <w:sz w:val="16"/>
        </w:rPr>
        <w:t>idea → referencia → decisión de pipeline → asset trazable → runtime optimizado</w:t>
      </w:r>
      <w:r>
        <w:br/>
      </w:r>
      <w:r>
        <w:rPr>
          <w:rFonts w:ascii="Liberation Mono" w:hAnsi="Liberation Mono"/>
          <w:color w:val="282D34"/>
          <w:sz w:val="16"/>
        </w:rPr>
        <w:t>→ captura → crítica → corrección → aprobación → reutilización web/física</w:t>
      </w:r>
    </w:p>
    <w:p>
      <w:r>
        <w:rPr>
          <w:rFonts w:ascii="Aptos" w:hAnsi="Aptos"/>
          <w:sz w:val="20"/>
        </w:rPr>
        <w:t>Ese sistema permite que Codex vaya construyendo el Instituto, Ohmdal, Physica y los productos físicos sin volver cada intento una improvisación irrepetible.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A6069"/>
        <w:sz w:val="16"/>
      </w:rPr>
      <w:t>Setup operativo para Codex  •  v1.0  •  28/07/2026</w:t>
    </w:r>
    <w:r>
      <w:rPr>
        <w:rFonts w:ascii="Aptos" w:hAnsi="Aptos"/>
        <w:sz w:val="16"/>
      </w:rPr>
      <w:t xml:space="preserve">                                     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4" w:color="D7BE86"/>
      </w:pBdr>
    </w:pPr>
    <w:r>
      <w:rPr>
        <w:rFonts w:ascii="Aptos" w:hAnsi="Aptos"/>
        <w:b/>
        <w:color w:val="5B3C16"/>
        <w:sz w:val="16"/>
      </w:rPr>
      <w:t>PROYECTO ROXANA  /  ECOSISTEMA 3D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223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B3C1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5B3C1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A223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s.openai.com/codex/guides/agents-md" TargetMode="External"/><Relationship Id="rId12" Type="http://schemas.openxmlformats.org/officeDocument/2006/relationships/hyperlink" Target="https://developers.openai.com/codex/skills" TargetMode="External"/><Relationship Id="rId13" Type="http://schemas.openxmlformats.org/officeDocument/2006/relationships/hyperlink" Target="https://developers.openai.com/codex/mcp" TargetMode="External"/><Relationship Id="rId14" Type="http://schemas.openxmlformats.org/officeDocument/2006/relationships/hyperlink" Target="https://github.com/openai/skills" TargetMode="External"/><Relationship Id="rId15" Type="http://schemas.openxmlformats.org/officeDocument/2006/relationships/hyperlink" Target="https://docs.meshy.ai/en/api/ai" TargetMode="External"/><Relationship Id="rId16" Type="http://schemas.openxmlformats.org/officeDocument/2006/relationships/hyperlink" Target="https://docs.meshy.ai/en/api" TargetMode="External"/><Relationship Id="rId17" Type="http://schemas.openxmlformats.org/officeDocument/2006/relationships/hyperlink" Target="https://github.com/meshy-dev/meshy-3d-agent" TargetMode="External"/><Relationship Id="rId18" Type="http://schemas.openxmlformats.org/officeDocument/2006/relationships/hyperlink" Target="https://github.com/img2threejs/img2threejs" TargetMode="External"/><Relationship Id="rId19" Type="http://schemas.openxmlformats.org/officeDocument/2006/relationships/hyperlink" Target="https://github.com/MengTo/Skills" TargetMode="External"/><Relationship Id="rId20" Type="http://schemas.openxmlformats.org/officeDocument/2006/relationships/hyperlink" Target="https://playwright.dev/mcp/introduction" TargetMode="External"/><Relationship Id="rId21" Type="http://schemas.openxmlformats.org/officeDocument/2006/relationships/hyperlink" Target="https://threejs.org/docs/#examples/en/loaders/GLTFLoader" TargetMode="External"/><Relationship Id="rId22" Type="http://schemas.openxmlformats.org/officeDocument/2006/relationships/hyperlink" Target="https://threejs.org/docs/#examples/en/loaders/KTX2Loader" TargetMode="External"/><Relationship Id="rId23" Type="http://schemas.openxmlformats.org/officeDocument/2006/relationships/hyperlink" Target="https://threejs.org/docs/#api/en/objects/InstancedMesh" TargetMode="External"/><Relationship Id="rId24" Type="http://schemas.openxmlformats.org/officeDocument/2006/relationships/hyperlink" Target="https://gltf-transform.dev/" TargetMode="External"/><Relationship Id="rId25" Type="http://schemas.openxmlformats.org/officeDocument/2006/relationships/hyperlink" Target="https://github.com/brunosimon/folio-20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Roxana — Ecosistema 3D y setup operativo para Codex</dc:title>
  <dc:subject>Setup del ecosistema 3D de Proyecto Roxana para Codex</dc:subject>
  <dc:creator>OpenAI — preparado para Proyecto Roxana</dc:creator>
  <cp:keywords>Proyecto Roxana, Codex, Three.js, Meshy, img2threejs, MCP, 3D</cp:keywords>
  <dc:description>Guía operativa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